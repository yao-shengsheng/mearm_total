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880" w:after="440"/>
        <w:jc w:val="center"/>
      </w:pPr>
      <w:r>
        <w:rPr>
          <w:rFonts w:ascii="宋体" w:hAnsi="宋体" w:eastAsia="宋体" w:cs="宋体" w:hint="eastAsia"/>
          <w:b/>
          <w:sz w:val="44"/>
          <w:lang w:eastAsia="zh-CN"/>
        </w:rPr>
        <w:t>机械臂运动学正解与逆解推导</w:t>
      </w:r>
    </w:p>
    <w:p>
      <w:pPr>
        <w:spacing w:after="560"/>
        <w:ind w:firstLine="480"/>
        <w:jc w:val="center"/>
      </w:pPr>
      <w:r>
        <w:rPr>
          <w:color w:val="666666"/>
          <w:sz w:val="28"/>
        </w:rPr>
        <w:t xml:space="preserve">—— meArm </w:t>
      </w:r>
      <w:r>
        <w:rPr>
          <w:rFonts w:ascii="宋体" w:eastAsia="宋体" w:hAnsi="宋体" w:cs="宋体" w:hint="eastAsia"/>
          <w:color w:val="666666"/>
          <w:sz w:val="28"/>
          <w:lang w:eastAsia="zh-CN"/>
        </w:rPr>
        <w:t>四自由度机械臂抓取与轨迹绘制任务的运动学基础</w:t>
      </w:r>
    </w:p>
    <w:p>
      <w:pPr>
        <w:jc w:val="center"/>
      </w:pP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right"/>
              <w:spacing w:line="240" w:lineRule="auto" w:before="60" w:after="60"/>
            </w:pPr>
            <w:r>
              <w:rPr>
                <w:b w:val="0"/>
                <w:sz w:val="24"/>
              </w:rPr>
              <w:t>文档性质</w:t>
            </w:r>
          </w:p>
        </w:tc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sz w:val="24"/>
              </w:rPr>
              <w:t>技术推导报告</w:t>
            </w:r>
          </w:p>
        </w:tc>
      </w:tr>
      <w:tr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right"/>
              <w:spacing w:line="240" w:lineRule="auto" w:before="60" w:after="60"/>
            </w:pPr>
            <w:r>
              <w:rPr>
                <w:b w:val="0"/>
                <w:sz w:val="24"/>
              </w:rPr>
              <w:t>对应任务</w:t>
            </w:r>
          </w:p>
        </w:tc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sz w:val="24"/>
              </w:rPr>
              <w:t>任务四：机械臂运动学正解与逆解</w:t>
            </w:r>
          </w:p>
        </w:tc>
      </w:tr>
      <w:tr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right"/>
              <w:spacing w:line="240" w:lineRule="auto" w:before="60" w:after="60"/>
            </w:pPr>
            <w:r>
              <w:rPr>
                <w:b w:val="0"/>
                <w:sz w:val="24"/>
              </w:rPr>
              <w:t>硬件平台</w:t>
            </w:r>
          </w:p>
        </w:tc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sz w:val="24"/>
              </w:rPr>
              <w:t xml:space="preserve">meArm 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四自由度机械臂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 / Arduino Uno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（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ATmega328P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right"/>
              <w:spacing w:line="240" w:lineRule="auto" w:before="60" w:after="60"/>
            </w:pPr>
            <w:r>
              <w:rPr>
                <w:b w:val="0"/>
                <w:sz w:val="24"/>
              </w:rPr>
              <w:t>控制方式</w:t>
            </w:r>
          </w:p>
        </w:tc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sz w:val="24"/>
              </w:rPr>
              <w:t>三舵机位置解算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 + PWM 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角度驱动</w:t>
            </w:r>
          </w:p>
        </w:tc>
      </w:tr>
      <w:tr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right"/>
              <w:spacing w:line="240" w:lineRule="auto" w:before="60" w:after="60"/>
            </w:pPr>
            <w:r>
              <w:rPr>
                <w:b w:val="0"/>
                <w:sz w:val="24"/>
              </w:rPr>
              <w:t>关键结论</w:t>
            </w:r>
          </w:p>
        </w:tc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sz w:val="24"/>
              </w:rPr>
              <w:t>正解唯一、逆解双解、舵机角需标定偏移</w:t>
            </w:r>
          </w:p>
        </w:tc>
      </w:tr>
      <w:tr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right"/>
              <w:spacing w:line="240" w:lineRule="auto" w:before="60" w:after="60"/>
            </w:pPr>
            <w:r>
              <w:rPr>
                <w:b w:val="0"/>
                <w:sz w:val="24"/>
              </w:rPr>
              <w:t>日　　期</w:t>
            </w:r>
          </w:p>
        </w:tc>
        <w:tc>
          <w:tcPr>
            <w:tcW w:type="dxa" w:w="4320"/>
            <w:vAlign w:val="center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tcMar>
              <w:top w:w="72" w:type="dxa"/>
              <w:bottom w:w="7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sz w:val="24"/>
              </w:rPr>
              <w:t xml:space="preserve">2026 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年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 10 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月</w:t>
            </w:r>
          </w:p>
        </w:tc>
      </w:tr>
    </w:tbl>
    <w:p>
      <w:r/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ind w:firstLine="0"/>
        <w:jc w:val="center"/>
      </w:pPr>
      <w:r>
        <w:rPr>
          <w:b/>
          <w:sz w:val="28"/>
        </w:rPr>
        <w:t>目　录</w:t>
      </w:r>
    </w:p>
    <w:p>
      <w:hyperlink w:anchor="_Toc_sec1">
        <w:r>
          <w:rPr>
            <w:rFonts w:hint="eastAsia"/>
            <w:color w:val="000000"/>
            <w:u w:val="none"/>
          </w:rPr>
          <w:t xml:space="preserve">1　引言</w:t>
        </w:r>
      </w:hyperlink>
    </w:p>
    <w:p>
      <w:hyperlink w:anchor="_Toc_sec2">
        <w:r>
          <w:rPr>
            <w:rFonts w:hint="eastAsia"/>
            <w:color w:val="000000"/>
            <w:u w:val="none"/>
          </w:rPr>
          <w:t xml:space="preserve">2　机械结构与坐标系建模</w:t>
        </w:r>
      </w:hyperlink>
    </w:p>
    <w:p>
      <w:hyperlink w:anchor="_Toc_sec3">
        <w:r>
          <w:rPr>
            <w:rFonts w:hint="eastAsia"/>
            <w:color w:val="000000"/>
            <w:u w:val="none"/>
          </w:rPr>
          <w:t xml:space="preserve">3　运动学正解</w:t>
        </w:r>
      </w:hyperlink>
    </w:p>
    <w:p>
      <w:hyperlink w:anchor="_Toc_sec4">
        <w:r>
          <w:rPr>
            <w:rFonts w:hint="eastAsia"/>
            <w:color w:val="000000"/>
            <w:u w:val="none"/>
          </w:rPr>
          <w:t xml:space="preserve">4　运动学逆解</w:t>
        </w:r>
      </w:hyperlink>
    </w:p>
    <w:p>
      <w:hyperlink w:anchor="_Toc_sec5">
        <w:r>
          <w:rPr>
            <w:rFonts w:hint="eastAsia"/>
            <w:color w:val="000000"/>
            <w:u w:val="none"/>
          </w:rPr>
          <w:t xml:space="preserve">5　逆解的双解与取舍准则</w:t>
        </w:r>
      </w:hyperlink>
    </w:p>
    <w:p>
      <w:hyperlink w:anchor="_Toc_sec6">
        <w:r>
          <w:rPr>
            <w:rFonts w:hint="eastAsia"/>
            <w:color w:val="000000"/>
            <w:u w:val="none"/>
          </w:rPr>
          <w:t xml:space="preserve">6　理论角与舵机角的换算</w:t>
        </w:r>
      </w:hyperlink>
    </w:p>
    <w:p>
      <w:hyperlink w:anchor="_Toc_sec7">
        <w:r>
          <w:rPr>
            <w:rFonts w:hint="eastAsia"/>
            <w:color w:val="000000"/>
            <w:u w:val="none"/>
          </w:rPr>
          <w:t xml:space="preserve">7　连杆参数实测表</w:t>
        </w:r>
      </w:hyperlink>
    </w:p>
    <w:p>
      <w:hyperlink w:anchor="_Toc_sec8">
        <w:r>
          <w:rPr>
            <w:rFonts w:hint="eastAsia"/>
            <w:color w:val="000000"/>
            <w:u w:val="none"/>
          </w:rPr>
          <w:t xml:space="preserve">8　可达工作空间与奇异位形</w:t>
        </w:r>
      </w:hyperlink>
    </w:p>
    <w:p>
      <w:hyperlink w:anchor="_Toc_sec9">
        <w:r>
          <w:rPr>
            <w:rFonts w:hint="eastAsia"/>
            <w:color w:val="000000"/>
            <w:u w:val="none"/>
          </w:rPr>
          <w:t xml:space="preserve">9　结论</w:t>
        </w:r>
      </w:hyperlink>
    </w:p>
    <w:p>
      <w:hyperlink w:anchor="_Toc_refs">
        <w:r>
          <w:rPr>
            <w:rFonts w:hint="eastAsia"/>
            <w:color w:val="000000"/>
            <w:u w:val="none"/>
          </w:rPr>
          <w:t xml:space="preserve">参考文献</w:t>
        </w:r>
      </w:hyperlink>
    </w:p>
    <w:p>
      <w:pPr>
        <w:spacing w:after="120"/>
        <w:ind w:firstLine="0"/>
      </w:pPr>
      <w:r>
        <w:rPr>
          <w:rFonts w:ascii="宋体" w:eastAsia="宋体" w:hAnsi="宋体" w:cs="宋体" w:hint="eastAsia"/>
          <w:b/>
          <w:lang w:eastAsia="zh-CN"/>
        </w:rPr>
        <w:t>摘　要</w:t>
      </w:r>
    </w:p>
    <w:p>
      <w:pPr>
        <w:ind w:firstLine="0"/>
      </w:pPr>
      <w:r>
        <w:rPr>
          <w:rFonts w:ascii="宋体" w:eastAsia="宋体" w:hAnsi="宋体" w:cs="宋体" w:hint="eastAsia"/>
          <w:lang w:eastAsia="zh-CN"/>
        </w:rPr>
        <w:t>本文针对</w:t>
      </w:r>
      <w:r>
        <w:t xml:space="preserve"> meArm </w:t>
      </w:r>
      <w:r>
        <w:rPr>
          <w:rFonts w:ascii="宋体" w:eastAsia="宋体" w:hAnsi="宋体" w:cs="宋体" w:hint="eastAsia"/>
          <w:lang w:eastAsia="zh-CN"/>
        </w:rPr>
        <w:t>四自由度机械臂，推导其末端执行器位置与各关节角度之间的运动学关系。首先根据机械结构将四个舵机划分为</w:t>
      </w:r>
      <w:r>
        <w:t>“</w:t>
      </w:r>
      <w:r>
        <w:rPr>
          <w:rFonts w:ascii="宋体" w:eastAsia="宋体" w:hAnsi="宋体" w:cs="宋体" w:hint="eastAsia"/>
          <w:lang w:eastAsia="zh-CN"/>
        </w:rPr>
        <w:t>底盘回转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平面两连杆</w:t>
      </w:r>
      <w:r>
        <w:t>”</w:t>
      </w:r>
      <w:r>
        <w:rPr>
          <w:rFonts w:ascii="宋体" w:eastAsia="宋体" w:hAnsi="宋体" w:cs="宋体" w:hint="eastAsia"/>
          <w:lang w:eastAsia="zh-CN"/>
        </w:rPr>
        <w:t>两部分，建立以桌面为基准的直角坐标系与关节角符号系统；随后推导运动学正解，即由三个关节角求末端位置的显式表达式；进而推导运动学逆解，给出由目标位置反算关节角的三步解析解法，并讨论逆解双解的几何来源与工程取舍准则。针对理论角度与舵机角度之间存在固定偏移量的实际问题，本文给出了偏移量的换算关系与三步实测标定方法。文中同时讨论了可达工作空间与奇异位形的边界条件。本文的推导结果是第五项任务（末端轨迹绘制）中直线插值与样条插值能够正确实现的理论前提。</w:t>
      </w:r>
    </w:p>
    <w:p>
      <w:pPr>
        <w:spacing w:before="120"/>
        <w:ind w:firstLine="0"/>
      </w:pPr>
      <w:r>
        <w:rPr>
          <w:rFonts w:ascii="宋体" w:eastAsia="宋体" w:hAnsi="宋体" w:cs="宋体" w:hint="eastAsia"/>
          <w:b/>
          <w:lang w:eastAsia="zh-CN"/>
        </w:rPr>
        <w:t>关键词：</w:t>
      </w:r>
      <w:r>
        <w:rPr>
          <w:rFonts w:ascii="宋体" w:eastAsia="宋体" w:hAnsi="宋体" w:cs="宋体" w:hint="eastAsia"/>
          <w:lang w:eastAsia="zh-CN"/>
        </w:rPr>
        <w:t>机械臂；运动学正解；运动学逆解；余弦定理；双解取舍；舵机角度标定</w:t>
      </w:r>
      <w:r/>
      <w:r/>
    </w:p>
    <w:p>
      <w:bookmarkStart w:id="10" w:name="_Toc_sec1"/>
      <w:bookmarkStart w:id="0" w:name="sec1"/>
      <w:pPr>
        <w:pStyle w:val="Heading2"/>
      </w:pPr>
      <w:bookmarkEnd w:id="0"/>
      <w:r>
        <w:rPr>
          <w:rFonts w:ascii="宋体" w:hAnsi="宋体" w:eastAsia="宋体" w:cs="宋体" w:hint="eastAsia"/>
          <w:b/>
          <w:sz w:val="28"/>
          <w:lang w:eastAsia="zh-CN"/>
        </w:rPr>
        <w:t>1　引言</w:t>
      </w:r>
      <w:bookmarkEnd w:id="10"/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1.1　问题的提出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四自由度机械臂的任务可以抽象为一个反复出现的数学问题：</w:t>
      </w:r>
      <w:r>
        <w:rPr>
          <w:rFonts w:ascii="宋体" w:eastAsia="宋体" w:hAnsi="宋体" w:cs="宋体" w:hint="eastAsia"/>
          <w:b/>
          <w:lang w:eastAsia="zh-CN"/>
        </w:rPr>
        <w:t>希望末端执行器（夹爪或笔尖）到达空间的某个指定位置，应当把各个关节转到什么角度？</w:t>
      </w:r>
      <w:r>
        <w:rPr>
          <w:rFonts w:ascii="宋体" w:eastAsia="宋体" w:hAnsi="宋体" w:cs="宋体" w:hint="eastAsia"/>
          <w:lang w:eastAsia="zh-CN"/>
        </w:rPr>
        <w:t>这个问题的正向提问方式（已知关节角，求末端位置）称为运动学正解，反向提问方式（已知末端位置，求关节角）称为运动学逆解。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两者在工程上的地位并不相同。正解是</w:t>
      </w:r>
      <w:r>
        <w:t>“</w:t>
      </w:r>
      <w:r>
        <w:rPr>
          <w:rFonts w:ascii="宋体" w:eastAsia="宋体" w:hAnsi="宋体" w:cs="宋体" w:hint="eastAsia"/>
          <w:lang w:eastAsia="zh-CN"/>
        </w:rPr>
        <w:t>确定性的</w:t>
      </w:r>
      <w:r>
        <w:t>”——</w:t>
      </w:r>
      <w:r>
        <w:rPr>
          <w:rFonts w:ascii="宋体" w:eastAsia="宋体" w:hAnsi="宋体" w:cs="宋体" w:hint="eastAsia"/>
          <w:lang w:eastAsia="zh-CN"/>
        </w:rPr>
        <w:t>给定角度，末端位置唯一确定，计算只是代数代入。逆解则困难得多，原因有三：其一，位置方程对角度是非线性的（含有正弦、余弦的乘积项），不能直接解出；其二，逆解通常有多个解（同一位置可以用不同姿态到达）；其三，逆解不一定存在（目标点可能在机械臂根本够不到的地方）。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1.2　为什么必须有逆解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在</w:t>
      </w:r>
      <w:r>
        <w:t>“</w:t>
      </w:r>
      <w:r>
        <w:rPr>
          <w:rFonts w:ascii="宋体" w:eastAsia="宋体" w:hAnsi="宋体" w:cs="宋体" w:hint="eastAsia"/>
          <w:lang w:eastAsia="zh-CN"/>
        </w:rPr>
        <w:t>控制末端沿直线运动</w:t>
      </w:r>
      <w:r>
        <w:t>”</w:t>
      </w:r>
      <w:r>
        <w:rPr>
          <w:rFonts w:ascii="宋体" w:eastAsia="宋体" w:hAnsi="宋体" w:cs="宋体" w:hint="eastAsia"/>
          <w:lang w:eastAsia="zh-CN"/>
        </w:rPr>
        <w:t>这类任务中，若只使用正解，我们只能控制关节角度。但关节角度的线性变化对应的是末端的</w:t>
      </w:r>
      <w:r>
        <w:rPr>
          <w:rFonts w:ascii="宋体" w:eastAsia="宋体" w:hAnsi="宋体" w:cs="宋体" w:hint="eastAsia"/>
          <w:b/>
          <w:lang w:eastAsia="zh-CN"/>
        </w:rPr>
        <w:t>圆弧</w:t>
      </w:r>
      <w:r>
        <w:rPr>
          <w:rFonts w:ascii="宋体" w:eastAsia="宋体" w:hAnsi="宋体" w:cs="宋体" w:hint="eastAsia"/>
          <w:lang w:eastAsia="zh-CN"/>
        </w:rPr>
        <w:t>运动，而不是直线。因此要让笔尖走出一条直线，必须反过来做：先在直角坐标系内把直线离散成大量小点，再对每个小点求逆解得到关节角，最后依次驱动关节。逆解因此成为轨迹绘制任务不可绕过的前提。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1.3　本文的工作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本文完成以下工作：（</w:t>
      </w:r>
      <w:r>
        <w:t>1</w:t>
      </w:r>
      <w:r>
        <w:rPr>
          <w:rFonts w:ascii="宋体" w:eastAsia="宋体" w:hAnsi="宋体" w:cs="宋体" w:hint="eastAsia"/>
          <w:lang w:eastAsia="zh-CN"/>
        </w:rPr>
        <w:t>）建立与机械结构对应的坐标系与符号系统；（</w:t>
      </w:r>
      <w:r>
        <w:t>2</w:t>
      </w:r>
      <w:r>
        <w:rPr>
          <w:rFonts w:ascii="宋体" w:eastAsia="宋体" w:hAnsi="宋体" w:cs="宋体" w:hint="eastAsia"/>
          <w:lang w:eastAsia="zh-CN"/>
        </w:rPr>
        <w:t>）推导正解的显式表达式；（</w:t>
      </w:r>
      <w:r>
        <w:t>3</w:t>
      </w:r>
      <w:r>
        <w:rPr>
          <w:rFonts w:ascii="宋体" w:eastAsia="宋体" w:hAnsi="宋体" w:cs="宋体" w:hint="eastAsia"/>
          <w:lang w:eastAsia="zh-CN"/>
        </w:rPr>
        <w:t>）推导逆解的三步解析解法，给出闭式解；（</w:t>
      </w:r>
      <w:r>
        <w:t>4</w:t>
      </w:r>
      <w:r>
        <w:rPr>
          <w:rFonts w:ascii="宋体" w:eastAsia="宋体" w:hAnsi="宋体" w:cs="宋体" w:hint="eastAsia"/>
          <w:lang w:eastAsia="zh-CN"/>
        </w:rPr>
        <w:t>）分析逆解双解的来源与取舍准则；（</w:t>
      </w:r>
      <w:r>
        <w:t>5</w:t>
      </w:r>
      <w:r>
        <w:rPr>
          <w:rFonts w:ascii="宋体" w:eastAsia="宋体" w:hAnsi="宋体" w:cs="宋体" w:hint="eastAsia"/>
          <w:lang w:eastAsia="zh-CN"/>
        </w:rPr>
        <w:t>）给出理论角度与舵机角度的换算关系及实测标定方法；（</w:t>
      </w:r>
      <w:r>
        <w:t>6</w:t>
      </w:r>
      <w:r>
        <w:rPr>
          <w:rFonts w:ascii="宋体" w:eastAsia="宋体" w:hAnsi="宋体" w:cs="宋体" w:hint="eastAsia"/>
          <w:lang w:eastAsia="zh-CN"/>
        </w:rPr>
        <w:t>）讨论可达空间与奇异位形。</w:t>
      </w:r>
      <w:r/>
      <w:r/>
    </w:p>
    <w:p>
      <w:bookmarkStart w:id="11" w:name="_Toc_sec2"/>
      <w:bookmarkStart w:id="1" w:name="sec2"/>
      <w:pPr>
        <w:pStyle w:val="Heading2"/>
      </w:pPr>
      <w:bookmarkEnd w:id="1"/>
      <w:r>
        <w:rPr>
          <w:rFonts w:ascii="宋体" w:hAnsi="宋体" w:eastAsia="宋体" w:cs="宋体" w:hint="eastAsia"/>
          <w:b/>
          <w:sz w:val="28"/>
          <w:lang w:eastAsia="zh-CN"/>
        </w:rPr>
        <w:t>2　机械结构与坐标系建模</w:t>
      </w:r>
      <w:bookmarkEnd w:id="11"/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2.1　自由度分配</w:t>
      </w:r>
    </w:p>
    <w:p>
      <w:pPr>
        <w:ind w:firstLine="480"/>
      </w:pPr>
      <w:r>
        <w:t xml:space="preserve">meArm </w:t>
      </w:r>
      <w:r>
        <w:rPr>
          <w:rFonts w:ascii="宋体" w:eastAsia="宋体" w:hAnsi="宋体" w:cs="宋体" w:hint="eastAsia"/>
          <w:lang w:eastAsia="zh-CN"/>
        </w:rPr>
        <w:t>由四个舵机驱动。需要指出的是，</w:t>
      </w:r>
      <w:r>
        <w:rPr>
          <w:rFonts w:ascii="宋体" w:eastAsia="宋体" w:hAnsi="宋体" w:cs="宋体" w:hint="eastAsia"/>
          <w:b/>
          <w:lang w:eastAsia="zh-CN"/>
        </w:rPr>
        <w:t>四个舵机中只有三个参与末端位置的计算</w:t>
      </w:r>
      <w:r>
        <w:rPr>
          <w:rFonts w:ascii="宋体" w:eastAsia="宋体" w:hAnsi="宋体" w:cs="宋体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b/>
              </w:rPr>
              <w:t>舵机</w:t>
            </w:r>
          </w:p>
        </w:tc>
        <w:tc>
          <w:tcPr>
            <w:tcW w:type="dxa" w:w="216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b/>
              </w:rPr>
              <w:t>代号</w:t>
            </w:r>
          </w:p>
        </w:tc>
        <w:tc>
          <w:tcPr>
            <w:tcW w:type="dxa" w:w="216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b/>
              </w:rPr>
              <w:t>作用</w:t>
            </w:r>
          </w:p>
        </w:tc>
        <w:tc>
          <w:tcPr>
            <w:tcW w:type="dxa" w:w="216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b/>
              </w:rPr>
              <w:t>是否影响末端位置</w:t>
            </w:r>
          </w:p>
        </w:tc>
      </w:tr>
      <w:tr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t>底盘舵机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t>base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t>绕竖直轴回转，决定末端在水平面上的方位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t>是</w:t>
            </w:r>
          </w:p>
        </w:tc>
      </w:tr>
      <w:tr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t>后臂舵机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t>rArm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t>驱动靠近底座的一节臂，决定抬升高度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t>是</w:t>
            </w:r>
          </w:p>
        </w:tc>
      </w:tr>
      <w:tr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t>前臂舵机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t>fArm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t>驱动末端的一节臂，决定伸出距离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t>是</w:t>
            </w:r>
          </w:p>
        </w:tc>
      </w:tr>
      <w:tr>
        <w:tc>
          <w:tcPr>
            <w:tcW w:type="dxa" w:w="216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t>夹爪舵机</w:t>
            </w:r>
          </w:p>
        </w:tc>
        <w:tc>
          <w:tcPr>
            <w:tcW w:type="dxa" w:w="216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t>claw</w:t>
            </w:r>
          </w:p>
        </w:tc>
        <w:tc>
          <w:tcPr>
            <w:tcW w:type="dxa" w:w="216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t>控制夹爪开合（或固定笔杆）</w:t>
            </w:r>
          </w:p>
        </w:tc>
        <w:tc>
          <w:tcPr>
            <w:tcW w:type="dxa" w:w="216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t>否</w:t>
            </w:r>
          </w:p>
        </w:tc>
      </w:tr>
    </w:tbl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夹爪舵机只改变末端执行器自身的开合状态，不改变末端的空间位置，因此在位置解算中不出现。这一点解释了后文逆解为什么只需要求三个角度。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2.2　坐标系定义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以底盘回转轴与桌面的交点作为坐标原点</w:t>
      </w:r>
      <w:r>
        <w:t xml:space="preserve"> O</w:t>
      </w:r>
      <w:r>
        <w:rPr>
          <w:rFonts w:ascii="宋体" w:eastAsia="宋体" w:hAnsi="宋体" w:cs="宋体" w:hint="eastAsia"/>
          <w:lang w:eastAsia="zh-CN"/>
        </w:rPr>
        <w:t>，建立右手直角坐标系：</w:t>
      </w:r>
    </w:p>
    <w:p>
      <w:pPr>
        <w:ind w:firstLine="480"/>
      </w:pPr>
      <w:r>
        <w:t xml:space="preserve">· </w:t>
      </w:r>
      <w:r>
        <w:rPr>
          <w:rFonts w:ascii="宋体" w:eastAsia="宋体" w:hAnsi="宋体" w:cs="宋体" w:hint="eastAsia"/>
          <w:b/>
          <w:lang w:eastAsia="zh-CN"/>
        </w:rPr>
        <w:t>x 轴</w:t>
      </w:r>
      <w:r>
        <w:rPr>
          <w:rFonts w:ascii="宋体" w:eastAsia="宋体" w:hAnsi="宋体" w:cs="宋体" w:hint="eastAsia"/>
          <w:lang w:eastAsia="zh-CN"/>
        </w:rPr>
        <w:t>：指向机械臂的</w:t>
      </w:r>
      <w:r>
        <w:t>“</w:t>
      </w:r>
      <w:r>
        <w:rPr>
          <w:rFonts w:ascii="宋体" w:eastAsia="宋体" w:hAnsi="宋体" w:cs="宋体" w:hint="eastAsia"/>
          <w:lang w:eastAsia="zh-CN"/>
        </w:rPr>
        <w:t>正前方</w:t>
      </w:r>
      <w:r>
        <w:t>”</w:t>
      </w:r>
      <w:r>
        <w:rPr>
          <w:rFonts w:ascii="宋体" w:eastAsia="宋体" w:hAnsi="宋体" w:cs="宋体" w:hint="eastAsia"/>
          <w:lang w:eastAsia="zh-CN"/>
        </w:rPr>
        <w:t>（操作者定义的作业主方向），水平；</w:t>
      </w:r>
    </w:p>
    <w:p>
      <w:pPr>
        <w:ind w:firstLine="480"/>
      </w:pPr>
      <w:r>
        <w:t xml:space="preserve">· </w:t>
      </w:r>
      <w:r>
        <w:rPr>
          <w:rFonts w:ascii="宋体" w:eastAsia="宋体" w:hAnsi="宋体" w:cs="宋体" w:hint="eastAsia"/>
          <w:b/>
          <w:lang w:eastAsia="zh-CN"/>
        </w:rPr>
        <w:t>y 轴</w:t>
      </w:r>
      <w:r>
        <w:rPr>
          <w:rFonts w:ascii="宋体" w:eastAsia="宋体" w:hAnsi="宋体" w:cs="宋体" w:hint="eastAsia"/>
          <w:lang w:eastAsia="zh-CN"/>
        </w:rPr>
        <w:t>：水平面内与</w:t>
      </w:r>
      <w:r>
        <w:t xml:space="preserve"> x </w:t>
      </w:r>
      <w:r>
        <w:rPr>
          <w:rFonts w:ascii="宋体" w:eastAsia="宋体" w:hAnsi="宋体" w:cs="宋体" w:hint="eastAsia"/>
          <w:lang w:eastAsia="zh-CN"/>
        </w:rPr>
        <w:t>轴垂直，指向</w:t>
      </w:r>
      <w:r>
        <w:t xml:space="preserve"> x </w:t>
      </w:r>
      <w:r>
        <w:rPr>
          <w:rFonts w:ascii="宋体" w:eastAsia="宋体" w:hAnsi="宋体" w:cs="宋体" w:hint="eastAsia"/>
          <w:lang w:eastAsia="zh-CN"/>
        </w:rPr>
        <w:t>轴左侧；</w:t>
      </w:r>
    </w:p>
    <w:p>
      <w:pPr>
        <w:ind w:firstLine="480"/>
      </w:pPr>
      <w:r>
        <w:t xml:space="preserve">· </w:t>
      </w:r>
      <w:r>
        <w:rPr>
          <w:rFonts w:ascii="宋体" w:eastAsia="宋体" w:hAnsi="宋体" w:cs="宋体" w:hint="eastAsia"/>
          <w:b/>
          <w:lang w:eastAsia="zh-CN"/>
        </w:rPr>
        <w:t>z 轴</w:t>
      </w:r>
      <w:r>
        <w:rPr>
          <w:rFonts w:ascii="宋体" w:eastAsia="宋体" w:hAnsi="宋体" w:cs="宋体" w:hint="eastAsia"/>
          <w:lang w:eastAsia="zh-CN"/>
        </w:rPr>
        <w:t>：竖直向上。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所有长度以</w:t>
      </w:r>
      <w:r>
        <w:rPr>
          <w:rFonts w:ascii="宋体" w:eastAsia="宋体" w:hAnsi="宋体" w:cs="宋体" w:hint="eastAsia"/>
          <w:b/>
          <w:lang w:eastAsia="zh-CN"/>
        </w:rPr>
        <w:t>桌面为 z = 0 基准</w:t>
      </w:r>
      <w:r>
        <w:rPr>
          <w:rFonts w:ascii="宋体" w:eastAsia="宋体" w:hAnsi="宋体" w:cs="宋体" w:hint="eastAsia"/>
          <w:lang w:eastAsia="zh-CN"/>
        </w:rPr>
        <w:t>测量。这样约定有一个直接的工程好处：纸面就是</w:t>
      </w:r>
      <w:r>
        <w:t xml:space="preserve"> z = 0 </w:t>
      </w:r>
      <w:r>
        <w:rPr>
          <w:rFonts w:ascii="宋体" w:eastAsia="宋体" w:hAnsi="宋体" w:cs="宋体" w:hint="eastAsia"/>
          <w:lang w:eastAsia="zh-CN"/>
        </w:rPr>
        <w:t>平面，</w:t>
      </w:r>
      <w:r>
        <w:t>“</w:t>
      </w:r>
      <w:r>
        <w:rPr>
          <w:rFonts w:ascii="宋体" w:eastAsia="宋体" w:hAnsi="宋体" w:cs="宋体" w:hint="eastAsia"/>
          <w:lang w:eastAsia="zh-CN"/>
        </w:rPr>
        <w:t>笔尖接触纸面</w:t>
      </w:r>
      <w:r>
        <w:t>”</w:t>
      </w:r>
      <w:r>
        <w:rPr>
          <w:rFonts w:ascii="宋体" w:eastAsia="宋体" w:hAnsi="宋体" w:cs="宋体" w:hint="eastAsia"/>
          <w:lang w:eastAsia="zh-CN"/>
        </w:rPr>
        <w:t>对应</w:t>
      </w:r>
      <w:r>
        <w:t xml:space="preserve"> z ≈ 0</w:t>
      </w:r>
      <w:r>
        <w:rPr>
          <w:rFonts w:ascii="宋体" w:eastAsia="宋体" w:hAnsi="宋体" w:cs="宋体" w:hint="eastAsia"/>
          <w:lang w:eastAsia="zh-CN"/>
        </w:rPr>
        <w:t>，</w:t>
      </w:r>
      <w:r>
        <w:t>“</w:t>
      </w:r>
      <w:r>
        <w:rPr>
          <w:rFonts w:ascii="宋体" w:eastAsia="宋体" w:hAnsi="宋体" w:cs="宋体" w:hint="eastAsia"/>
          <w:lang w:eastAsia="zh-CN"/>
        </w:rPr>
        <w:t>抬笔</w:t>
      </w:r>
      <w:r>
        <w:t>”</w:t>
      </w:r>
      <w:r>
        <w:rPr>
          <w:rFonts w:ascii="宋体" w:eastAsia="宋体" w:hAnsi="宋体" w:cs="宋体" w:hint="eastAsia"/>
          <w:lang w:eastAsia="zh-CN"/>
        </w:rPr>
        <w:t>对应</w:t>
      </w:r>
      <w:r>
        <w:t xml:space="preserve"> z </w:t>
      </w:r>
      <w:r>
        <w:rPr>
          <w:rFonts w:ascii="宋体" w:eastAsia="宋体" w:hAnsi="宋体" w:cs="宋体" w:hint="eastAsia"/>
          <w:lang w:eastAsia="zh-CN"/>
        </w:rPr>
        <w:t>取正值，物理意义一目了然。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2.3　符号系统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b/>
              </w:rPr>
              <w:t>符号</w:t>
            </w:r>
          </w:p>
        </w:tc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b/>
              </w:rPr>
              <w:t>含义</w:t>
            </w:r>
          </w:p>
        </w:tc>
        <w:tc>
          <w:tcPr>
            <w:tcW w:type="dxa" w:w="288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b/>
              </w:rPr>
              <w:t>单位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t>L₁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t>桌面到肩关节（后臂转轴中心）的垂直距离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t>mm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t>L₂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t>后臂长度：肩关节到肘关节的转轴间距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t>mm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t>L₃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t>前臂长度：肘关节到末端（笔尖）的距离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t>mm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t>θ₁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t>底盘回转角，自</w:t>
            </w:r>
            <w:r>
              <w:t xml:space="preserve"> </w:t>
            </w:r>
            <w:r>
              <w:t xml:space="preserve"> x </w:t>
            </w:r>
            <w:r>
              <w:t xml:space="preserve"> </w:t>
            </w:r>
            <w:r>
              <w:t>轴正向逆时针量取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t xml:space="preserve">° </w:t>
            </w:r>
            <w:r>
              <w:t xml:space="preserve"> </w:t>
            </w:r>
            <w:r>
              <w:t>或</w:t>
            </w:r>
            <w:r>
              <w:t xml:space="preserve"> </w:t>
            </w:r>
            <w:r>
              <w:t xml:space="preserve"> rad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t>θ₂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t>后臂与水平面的夹角，向上为正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t xml:space="preserve">° </w:t>
            </w:r>
            <w:r>
              <w:t xml:space="preserve"> </w:t>
            </w:r>
            <w:r>
              <w:t>或</w:t>
            </w:r>
            <w:r>
              <w:t xml:space="preserve"> </w:t>
            </w:r>
            <w:r>
              <w:t xml:space="preserve"> rad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t>θ₃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t>肘关节相对角，前臂与后臂共线时</w:t>
            </w:r>
            <w:r>
              <w:t xml:space="preserve"> </w:t>
            </w:r>
            <w:r>
              <w:t xml:space="preserve"> θ₃ = 0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t xml:space="preserve">° </w:t>
            </w:r>
            <w:r>
              <w:t xml:space="preserve"> </w:t>
            </w:r>
            <w:r>
              <w:t>或</w:t>
            </w:r>
            <w:r>
              <w:t xml:space="preserve"> </w:t>
            </w:r>
            <w:r>
              <w:t xml:space="preserve"> rad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t>(x, y, z)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t>末端位置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t>mm</w:t>
            </w:r>
          </w:p>
        </w:tc>
      </w:tr>
      <w:tr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t>a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t>末端在水平面内到</w:t>
            </w:r>
            <w:r>
              <w:t xml:space="preserve"> </w:t>
            </w:r>
            <w:r>
              <w:t xml:space="preserve"> z </w:t>
            </w:r>
            <w:r>
              <w:t xml:space="preserve"> </w:t>
            </w:r>
            <w:r>
              <w:t>轴的径向距离</w:t>
            </w:r>
          </w:p>
        </w:tc>
        <w:tc>
          <w:tcPr>
            <w:tcW w:type="dxa" w:w="288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t>mm</w:t>
            </w:r>
          </w:p>
        </w:tc>
      </w:tr>
      <w:tr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t>d</w:t>
            </w:r>
          </w:p>
        </w:tc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t>肩关节到末端的直线距离</w:t>
            </w:r>
          </w:p>
        </w:tc>
        <w:tc>
          <w:tcPr>
            <w:tcW w:type="dxa" w:w="288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t>mm</w:t>
            </w:r>
          </w:p>
        </w:tc>
      </w:tr>
    </w:tbl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2.4　结构分解：把三维问题降成二维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底盘回转使机械臂具有旋转对称性。因此可以先把问题分解为两个相互独立的环节：</w:t>
      </w:r>
    </w:p>
    <w:p>
      <w:pPr>
        <w:ind w:firstLine="480"/>
      </w:pPr>
      <w:r>
        <w:t xml:space="preserve">1. </w:t>
      </w:r>
      <w:r>
        <w:rPr>
          <w:rFonts w:ascii="宋体" w:eastAsia="宋体" w:hAnsi="宋体" w:cs="宋体" w:hint="eastAsia"/>
          <w:b/>
          <w:lang w:eastAsia="zh-CN"/>
        </w:rPr>
        <w:t>方位环节</w:t>
      </w:r>
      <w:r>
        <w:rPr>
          <w:rFonts w:ascii="宋体" w:eastAsia="宋体" w:hAnsi="宋体" w:cs="宋体" w:hint="eastAsia"/>
          <w:lang w:eastAsia="zh-CN"/>
        </w:rPr>
        <w:t>：底盘绕</w:t>
      </w:r>
      <w:r>
        <w:t xml:space="preserve"> z </w:t>
      </w:r>
      <w:r>
        <w:rPr>
          <w:rFonts w:ascii="宋体" w:eastAsia="宋体" w:hAnsi="宋体" w:cs="宋体" w:hint="eastAsia"/>
          <w:lang w:eastAsia="zh-CN"/>
        </w:rPr>
        <w:t>轴旋转，只改变末端在水平面内的</w:t>
      </w:r>
      <w:r>
        <w:rPr>
          <w:rFonts w:ascii="宋体" w:eastAsia="宋体" w:hAnsi="宋体" w:cs="宋体" w:hint="eastAsia"/>
          <w:b/>
          <w:lang w:eastAsia="zh-CN"/>
        </w:rPr>
        <w:t>方位角</w:t>
      </w:r>
      <w:r>
        <w:rPr>
          <w:rFonts w:ascii="宋体" w:eastAsia="宋体" w:hAnsi="宋体" w:cs="宋体" w:hint="eastAsia"/>
          <w:lang w:eastAsia="zh-CN"/>
        </w:rPr>
        <w:t>，不改变末端到</w:t>
      </w:r>
      <w:r>
        <w:t xml:space="preserve"> z </w:t>
      </w:r>
      <w:r>
        <w:rPr>
          <w:rFonts w:ascii="宋体" w:eastAsia="宋体" w:hAnsi="宋体" w:cs="宋体" w:hint="eastAsia"/>
          <w:lang w:eastAsia="zh-CN"/>
        </w:rPr>
        <w:t>轴的径向距离，也不改变高度；</w:t>
      </w:r>
    </w:p>
    <w:p>
      <w:pPr>
        <w:ind w:firstLine="480"/>
      </w:pPr>
      <w:r>
        <w:t xml:space="preserve">2. </w:t>
      </w:r>
      <w:r>
        <w:rPr>
          <w:rFonts w:ascii="宋体" w:eastAsia="宋体" w:hAnsi="宋体" w:cs="宋体" w:hint="eastAsia"/>
          <w:b/>
          <w:lang w:eastAsia="zh-CN"/>
        </w:rPr>
        <w:t>平面环节</w:t>
      </w:r>
      <w:r>
        <w:rPr>
          <w:rFonts w:ascii="宋体" w:eastAsia="宋体" w:hAnsi="宋体" w:cs="宋体" w:hint="eastAsia"/>
          <w:lang w:eastAsia="zh-CN"/>
        </w:rPr>
        <w:t>：扣掉底盘因素后，后臂与前臂始终在</w:t>
      </w:r>
      <w:r>
        <w:rPr>
          <w:rFonts w:ascii="宋体" w:eastAsia="宋体" w:hAnsi="宋体" w:cs="宋体" w:hint="eastAsia"/>
          <w:b/>
          <w:lang w:eastAsia="zh-CN"/>
        </w:rPr>
        <w:t>同一个竖直平面</w:t>
      </w:r>
      <w:r>
        <w:rPr>
          <w:rFonts w:ascii="宋体" w:eastAsia="宋体" w:hAnsi="宋体" w:cs="宋体" w:hint="eastAsia"/>
          <w:lang w:eastAsia="zh-CN"/>
        </w:rPr>
        <w:t>内运动，构成一个经典的两连杆机构。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这个分解是本文推导的关键。它把</w:t>
      </w:r>
      <w:r>
        <w:t>“</w:t>
      </w:r>
      <w:r>
        <w:rPr>
          <w:rFonts w:ascii="宋体" w:eastAsia="宋体" w:hAnsi="宋体" w:cs="宋体" w:hint="eastAsia"/>
          <w:lang w:eastAsia="zh-CN"/>
        </w:rPr>
        <w:t>三维空间中三个关节</w:t>
      </w:r>
      <w:r>
        <w:t>”</w:t>
      </w:r>
      <w:r>
        <w:rPr>
          <w:rFonts w:ascii="宋体" w:eastAsia="宋体" w:hAnsi="宋体" w:cs="宋体" w:hint="eastAsia"/>
          <w:lang w:eastAsia="zh-CN"/>
        </w:rPr>
        <w:t>的问题，转化为</w:t>
      </w:r>
      <w:r>
        <w:t>“</w:t>
      </w:r>
      <w:r>
        <w:rPr>
          <w:rFonts w:ascii="宋体" w:eastAsia="宋体" w:hAnsi="宋体" w:cs="宋体" w:hint="eastAsia"/>
          <w:lang w:eastAsia="zh-CN"/>
        </w:rPr>
        <w:t>水平面内一个角度</w:t>
      </w:r>
      <w:r>
        <w:t>”</w:t>
      </w:r>
      <w:r>
        <w:rPr>
          <w:rFonts w:ascii="宋体" w:eastAsia="宋体" w:hAnsi="宋体" w:cs="宋体" w:hint="eastAsia"/>
          <w:lang w:eastAsia="zh-CN"/>
        </w:rPr>
        <w:t>加</w:t>
      </w:r>
      <w:r>
        <w:t>“</w:t>
      </w:r>
      <w:r>
        <w:rPr>
          <w:rFonts w:ascii="宋体" w:eastAsia="宋体" w:hAnsi="宋体" w:cs="宋体" w:hint="eastAsia"/>
          <w:lang w:eastAsia="zh-CN"/>
        </w:rPr>
        <w:t>竖直平面内两连杆机构</w:t>
      </w:r>
      <w:r>
        <w:t>”</w:t>
      </w:r>
      <w:r>
        <w:rPr>
          <w:rFonts w:ascii="宋体" w:eastAsia="宋体" w:hAnsi="宋体" w:cs="宋体" w:hint="eastAsia"/>
          <w:lang w:eastAsia="zh-CN"/>
        </w:rPr>
        <w:t>的问题</w:t>
      </w:r>
      <w:r>
        <w:t>——</w:t>
      </w:r>
      <w:r>
        <w:rPr>
          <w:rFonts w:ascii="宋体" w:eastAsia="宋体" w:hAnsi="宋体" w:cs="宋体" w:hint="eastAsia"/>
          <w:lang w:eastAsia="zh-CN"/>
        </w:rPr>
        <w:t>后者是有闭式解的经典问题。</w:t>
      </w:r>
      <w:r/>
      <w:r/>
    </w:p>
    <w:p>
      <w:bookmarkStart w:id="12" w:name="_Toc_sec3"/>
      <w:bookmarkStart w:id="2" w:name="sec3"/>
      <w:pPr>
        <w:pStyle w:val="Heading2"/>
      </w:pPr>
      <w:bookmarkEnd w:id="2"/>
      <w:r>
        <w:rPr>
          <w:rFonts w:ascii="宋体" w:hAnsi="宋体" w:eastAsia="宋体" w:cs="宋体" w:hint="eastAsia"/>
          <w:b/>
          <w:sz w:val="28"/>
          <w:lang w:eastAsia="zh-CN"/>
        </w:rPr>
        <w:t>3　运动学正解</w:t>
      </w:r>
      <w:bookmarkEnd w:id="12"/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正解的任务是：已知</w:t>
      </w:r>
      <w:r>
        <w:t xml:space="preserve"> θ₁</w:t>
      </w:r>
      <w:r>
        <w:rPr>
          <w:rFonts w:ascii="宋体" w:eastAsia="宋体" w:hAnsi="宋体" w:cs="宋体" w:hint="eastAsia"/>
          <w:lang w:eastAsia="zh-CN"/>
        </w:rPr>
        <w:t>、</w:t>
      </w:r>
      <w:r>
        <w:t>θ₂</w:t>
      </w:r>
      <w:r>
        <w:rPr>
          <w:rFonts w:ascii="宋体" w:eastAsia="宋体" w:hAnsi="宋体" w:cs="宋体" w:hint="eastAsia"/>
          <w:lang w:eastAsia="zh-CN"/>
        </w:rPr>
        <w:t>、</w:t>
      </w:r>
      <w:r>
        <w:t>θ₃</w:t>
      </w:r>
      <w:r>
        <w:rPr>
          <w:rFonts w:ascii="宋体" w:eastAsia="宋体" w:hAnsi="宋体" w:cs="宋体" w:hint="eastAsia"/>
          <w:lang w:eastAsia="zh-CN"/>
        </w:rPr>
        <w:t>，求末端位置</w:t>
      </w:r>
      <w:r>
        <w:t xml:space="preserve"> (x, y, z)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3.1　平面环节：先求径向距离与高度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设两连杆所在竖直平面如图</w:t>
      </w:r>
      <w:r>
        <w:t xml:space="preserve"> 2 </w:t>
      </w:r>
      <w:r>
        <w:rPr>
          <w:rFonts w:ascii="宋体" w:eastAsia="宋体" w:hAnsi="宋体" w:cs="宋体" w:hint="eastAsia"/>
          <w:lang w:eastAsia="zh-CN"/>
        </w:rPr>
        <w:t>所示。后臂从肩关节出发，与水平方向成</w:t>
      </w:r>
      <w:r>
        <w:t xml:space="preserve"> θ₂ </w:t>
      </w:r>
      <w:r>
        <w:rPr>
          <w:rFonts w:ascii="宋体" w:eastAsia="宋体" w:hAnsi="宋体" w:cs="宋体" w:hint="eastAsia"/>
          <w:lang w:eastAsia="zh-CN"/>
        </w:rPr>
        <w:t>角，其末端（肘关节）在该平面内的坐标为：</w:t>
      </w:r>
    </w:p>
    <w:p>
      <w:pPr>
        <w:ind w:firstLine="480"/>
      </w:pPr>
      <w:r>
        <w:t xml:space="preserve">· </w:t>
      </w:r>
      <w:r>
        <w:rPr>
          <w:rFonts w:ascii="宋体" w:eastAsia="宋体" w:hAnsi="宋体" w:cs="宋体" w:hint="eastAsia"/>
          <w:lang w:eastAsia="zh-CN"/>
        </w:rPr>
        <w:t>水平分量：</w:t>
      </w:r>
      <w:r>
        <w:t>L₂·cos θ₂</w:t>
      </w:r>
    </w:p>
    <w:p>
      <w:pPr>
        <w:ind w:firstLine="480"/>
      </w:pPr>
      <w:r>
        <w:t xml:space="preserve">· </w:t>
      </w:r>
      <w:r>
        <w:rPr>
          <w:rFonts w:ascii="宋体" w:eastAsia="宋体" w:hAnsi="宋体" w:cs="宋体" w:hint="eastAsia"/>
          <w:lang w:eastAsia="zh-CN"/>
        </w:rPr>
        <w:t>竖直分量：</w:t>
      </w:r>
      <w:r>
        <w:t>L₂·sin θ₂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前臂从肘关节继续延伸，它与水平方向的夹角为</w:t>
      </w:r>
      <w:r>
        <w:t xml:space="preserve"> θ₂ + θ₃</w:t>
      </w:r>
      <w:r>
        <w:rPr>
          <w:rFonts w:ascii="宋体" w:eastAsia="宋体" w:hAnsi="宋体" w:cs="宋体" w:hint="eastAsia"/>
          <w:lang w:eastAsia="zh-CN"/>
        </w:rPr>
        <w:t>（因为</w:t>
      </w:r>
      <w:r>
        <w:t xml:space="preserve"> θ₃ </w:t>
      </w:r>
      <w:r>
        <w:rPr>
          <w:rFonts w:ascii="宋体" w:eastAsia="宋体" w:hAnsi="宋体" w:cs="宋体" w:hint="eastAsia"/>
          <w:lang w:eastAsia="zh-CN"/>
        </w:rPr>
        <w:t>是相对后臂的偏转角，需叠加）。故前臂的贡献为：</w:t>
      </w:r>
    </w:p>
    <w:p>
      <w:pPr>
        <w:ind w:firstLine="480"/>
      </w:pPr>
      <w:r>
        <w:t xml:space="preserve">· </w:t>
      </w:r>
      <w:r>
        <w:rPr>
          <w:rFonts w:ascii="宋体" w:eastAsia="宋体" w:hAnsi="宋体" w:cs="宋体" w:hint="eastAsia"/>
          <w:lang w:eastAsia="zh-CN"/>
        </w:rPr>
        <w:t>水平分量：</w:t>
      </w:r>
      <w:r>
        <w:t>L₃·cos(θ₂ + θ₃)</w:t>
      </w:r>
    </w:p>
    <w:p>
      <w:pPr>
        <w:ind w:firstLine="480"/>
      </w:pPr>
      <w:r>
        <w:t xml:space="preserve">· </w:t>
      </w:r>
      <w:r>
        <w:rPr>
          <w:rFonts w:ascii="宋体" w:eastAsia="宋体" w:hAnsi="宋体" w:cs="宋体" w:hint="eastAsia"/>
          <w:lang w:eastAsia="zh-CN"/>
        </w:rPr>
        <w:t>竖直分量：</w:t>
      </w:r>
      <w:r>
        <w:t>L₃·sin(θ₂ + θ₃)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两段叠加，得到末端在竖直平面内的坐标：</w:t>
      </w:r>
    </w:p>
    <w:p>
      <w:pPr>
        <w:spacing w:before="120" w:after="120"/>
        <w:ind w:firstLine="0"/>
        <w:jc w:val="center"/>
      </w:pPr>
      <w:r>
        <w:rPr>
          <w:rFonts w:ascii="Cambria Math" w:hAnsi="Cambria Math"/>
        </w:rPr>
        <w:t>a = L₂·cos θ₂ + L₃·cos(θ₂ + θ₃)</w:t>
      </w:r>
      <w:r>
        <w:rPr>
          <w:rFonts w:ascii="宋体" w:hAnsi="宋体" w:eastAsia="宋体" w:cs="宋体" w:hint="eastAsia"/>
          <w:lang w:eastAsia="zh-CN"/>
        </w:rPr>
        <w:t xml:space="preserve">　　（式</w:t>
      </w:r>
      <w:r>
        <w:rPr>
          <w:rFonts w:ascii="Cambria Math" w:hAnsi="Cambria Math"/>
        </w:rPr>
        <w:t xml:space="preserve"> 3-1</w:t>
      </w:r>
      <w:r>
        <w:rPr>
          <w:rFonts w:ascii="宋体" w:hAnsi="宋体" w:eastAsia="宋体" w:cs="宋体" w:hint="eastAsia"/>
          <w:lang w:eastAsia="zh-CN"/>
        </w:rPr>
        <w:t>）</w:t>
      </w:r>
    </w:p>
    <w:p>
      <w:pPr>
        <w:spacing w:before="120" w:after="120"/>
        <w:ind w:firstLine="0"/>
        <w:jc w:val="center"/>
      </w:pPr>
      <w:r>
        <w:rPr>
          <w:rFonts w:ascii="Cambria Math" w:hAnsi="Cambria Math"/>
        </w:rPr>
        <w:t>z′ = L₂·sin θ₂ + L₃·sin(θ₂ + θ₃)</w:t>
      </w:r>
      <w:r>
        <w:rPr>
          <w:rFonts w:ascii="宋体" w:hAnsi="宋体" w:eastAsia="宋体" w:cs="宋体" w:hint="eastAsia"/>
          <w:lang w:eastAsia="zh-CN"/>
        </w:rPr>
        <w:t xml:space="preserve">　　（式</w:t>
      </w:r>
      <w:r>
        <w:rPr>
          <w:rFonts w:ascii="Cambria Math" w:hAnsi="Cambria Math"/>
        </w:rPr>
        <w:t xml:space="preserve"> 3-2</w:t>
      </w:r>
      <w:r>
        <w:rPr>
          <w:rFonts w:ascii="宋体" w:hAnsi="宋体" w:eastAsia="宋体" w:cs="宋体" w:hint="eastAsia"/>
          <w:lang w:eastAsia="zh-CN"/>
        </w:rPr>
        <w:t>）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其中</w:t>
      </w:r>
      <w:r>
        <w:t xml:space="preserve"> a </w:t>
      </w:r>
      <w:r>
        <w:rPr>
          <w:rFonts w:ascii="宋体" w:eastAsia="宋体" w:hAnsi="宋体" w:cs="宋体" w:hint="eastAsia"/>
          <w:lang w:eastAsia="zh-CN"/>
        </w:rPr>
        <w:t>是末端到回转轴的径向距离，</w:t>
      </w:r>
      <w:r>
        <w:t xml:space="preserve">z′ </w:t>
      </w:r>
      <w:r>
        <w:rPr>
          <w:rFonts w:ascii="宋体" w:eastAsia="宋体" w:hAnsi="宋体" w:cs="宋体" w:hint="eastAsia"/>
          <w:lang w:eastAsia="zh-CN"/>
        </w:rPr>
        <w:t>是末端相对</w:t>
      </w:r>
      <w:r>
        <w:rPr>
          <w:rFonts w:ascii="宋体" w:eastAsia="宋体" w:hAnsi="宋体" w:cs="宋体" w:hint="eastAsia"/>
          <w:b/>
          <w:lang w:eastAsia="zh-CN"/>
        </w:rPr>
        <w:t>肩关节</w:t>
      </w:r>
      <w:r>
        <w:rPr>
          <w:rFonts w:ascii="宋体" w:eastAsia="宋体" w:hAnsi="宋体" w:cs="宋体" w:hint="eastAsia"/>
          <w:lang w:eastAsia="zh-CN"/>
        </w:rPr>
        <w:t>的高度。末端相对桌面的高度需再加回底座高度：</w:t>
      </w:r>
    </w:p>
    <w:p>
      <w:pPr>
        <w:spacing w:before="120" w:after="120"/>
        <w:ind w:firstLine="0"/>
        <w:jc w:val="center"/>
      </w:pPr>
      <w:r>
        <w:rPr>
          <w:rFonts w:ascii="Cambria Math" w:hAnsi="Cambria Math"/>
        </w:rPr>
        <w:t>z = L₁ + z′ = L₁ + L₂·sin θ₂ + L₃·sin(θ₂ + θ₃)</w:t>
      </w:r>
      <w:r>
        <w:rPr>
          <w:rFonts w:ascii="宋体" w:hAnsi="宋体" w:eastAsia="宋体" w:cs="宋体" w:hint="eastAsia"/>
          <w:lang w:eastAsia="zh-CN"/>
        </w:rPr>
        <w:t xml:space="preserve">　　（式</w:t>
      </w:r>
      <w:r>
        <w:rPr>
          <w:rFonts w:ascii="Cambria Math" w:hAnsi="Cambria Math"/>
        </w:rPr>
        <w:t xml:space="preserve"> 3-3</w:t>
      </w:r>
      <w:r>
        <w:rPr>
          <w:rFonts w:ascii="宋体" w:hAnsi="宋体" w:eastAsia="宋体" w:cs="宋体" w:hint="eastAsia"/>
          <w:lang w:eastAsia="zh-CN"/>
        </w:rPr>
        <w:t>）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3.2　方位环节：把径向距离投到 x、y 上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底盘转过</w:t>
      </w:r>
      <w:r>
        <w:t xml:space="preserve"> θ₁ </w:t>
      </w:r>
      <w:r>
        <w:rPr>
          <w:rFonts w:ascii="宋体" w:eastAsia="宋体" w:hAnsi="宋体" w:cs="宋体" w:hint="eastAsia"/>
          <w:lang w:eastAsia="zh-CN"/>
        </w:rPr>
        <w:t>后，径向距离</w:t>
      </w:r>
      <w:r>
        <w:t xml:space="preserve"> a </w:t>
      </w:r>
      <w:r>
        <w:rPr>
          <w:rFonts w:ascii="宋体" w:eastAsia="宋体" w:hAnsi="宋体" w:cs="宋体" w:hint="eastAsia"/>
          <w:lang w:eastAsia="zh-CN"/>
        </w:rPr>
        <w:t>沿方位角</w:t>
      </w:r>
      <w:r>
        <w:t xml:space="preserve"> θ₁ </w:t>
      </w:r>
      <w:r>
        <w:rPr>
          <w:rFonts w:ascii="宋体" w:eastAsia="宋体" w:hAnsi="宋体" w:cs="宋体" w:hint="eastAsia"/>
          <w:lang w:eastAsia="zh-CN"/>
        </w:rPr>
        <w:t>的方向铺开，故：</w:t>
      </w:r>
    </w:p>
    <w:p>
      <w:pPr>
        <w:spacing w:before="120" w:after="120"/>
        <w:ind w:firstLine="0"/>
        <w:jc w:val="center"/>
      </w:pPr>
      <w:r>
        <w:rPr>
          <w:rFonts w:ascii="Cambria Math" w:hAnsi="Cambria Math"/>
        </w:rPr>
        <w:t>x = a·cos θ₁</w:t>
      </w:r>
      <w:r>
        <w:rPr>
          <w:rFonts w:ascii="宋体" w:hAnsi="宋体" w:eastAsia="宋体" w:cs="宋体" w:hint="eastAsia"/>
          <w:lang w:eastAsia="zh-CN"/>
        </w:rPr>
        <w:t xml:space="preserve">　　（式</w:t>
      </w:r>
      <w:r>
        <w:rPr>
          <w:rFonts w:ascii="Cambria Math" w:hAnsi="Cambria Math"/>
        </w:rPr>
        <w:t xml:space="preserve"> 3-4</w:t>
      </w:r>
      <w:r>
        <w:rPr>
          <w:rFonts w:ascii="宋体" w:hAnsi="宋体" w:eastAsia="宋体" w:cs="宋体" w:hint="eastAsia"/>
          <w:lang w:eastAsia="zh-CN"/>
        </w:rPr>
        <w:t>）</w:t>
      </w:r>
    </w:p>
    <w:p>
      <w:pPr>
        <w:spacing w:before="120" w:after="120"/>
        <w:ind w:firstLine="0"/>
        <w:jc w:val="center"/>
      </w:pPr>
      <w:r>
        <w:rPr>
          <w:rFonts w:ascii="Cambria Math" w:hAnsi="Cambria Math"/>
        </w:rPr>
        <w:t>y = a·sin θ₁</w:t>
      </w:r>
      <w:r>
        <w:rPr>
          <w:rFonts w:ascii="宋体" w:hAnsi="宋体" w:eastAsia="宋体" w:cs="宋体" w:hint="eastAsia"/>
          <w:lang w:eastAsia="zh-CN"/>
        </w:rPr>
        <w:t xml:space="preserve">　　（式</w:t>
      </w:r>
      <w:r>
        <w:rPr>
          <w:rFonts w:ascii="Cambria Math" w:hAnsi="Cambria Math"/>
        </w:rPr>
        <w:t xml:space="preserve"> 3-5</w:t>
      </w:r>
      <w:r>
        <w:rPr>
          <w:rFonts w:ascii="宋体" w:hAnsi="宋体" w:eastAsia="宋体" w:cs="宋体" w:hint="eastAsia"/>
          <w:lang w:eastAsia="zh-CN"/>
        </w:rPr>
        <w:t>）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将式</w:t>
      </w:r>
      <w:r>
        <w:t xml:space="preserve"> 3-1 </w:t>
      </w:r>
      <w:r>
        <w:rPr>
          <w:rFonts w:ascii="宋体" w:eastAsia="宋体" w:hAnsi="宋体" w:cs="宋体" w:hint="eastAsia"/>
          <w:lang w:eastAsia="zh-CN"/>
        </w:rPr>
        <w:t>代入式</w:t>
      </w:r>
      <w:r>
        <w:t xml:space="preserve"> 3-4</w:t>
      </w:r>
      <w:r>
        <w:rPr>
          <w:rFonts w:ascii="宋体" w:eastAsia="宋体" w:hAnsi="宋体" w:cs="宋体" w:hint="eastAsia"/>
          <w:lang w:eastAsia="zh-CN"/>
        </w:rPr>
        <w:t>、</w:t>
      </w:r>
      <w:r>
        <w:t>3-5</w:t>
      </w:r>
      <w:r>
        <w:rPr>
          <w:rFonts w:ascii="宋体" w:eastAsia="宋体" w:hAnsi="宋体" w:cs="宋体" w:hint="eastAsia"/>
          <w:lang w:eastAsia="zh-CN"/>
        </w:rPr>
        <w:t>，即得完整的正解方程组：</w:t>
      </w:r>
    </w:p>
    <w:p>
      <w:pPr>
        <w:spacing w:before="120" w:after="120"/>
        <w:ind w:firstLine="0"/>
        <w:jc w:val="center"/>
      </w:pPr>
      <w:r>
        <w:rPr>
          <w:rFonts w:ascii="Cambria Math" w:hAnsi="Cambria Math"/>
        </w:rPr>
        <w:t>x = cos θ₁ · [ L₂·cos θ₂ + L₃·cos(θ₂ + θ₃) ]</w:t>
      </w:r>
      <w:r>
        <w:rPr>
          <w:rFonts w:ascii="宋体" w:hAnsi="宋体" w:eastAsia="宋体" w:cs="宋体" w:hint="eastAsia"/>
          <w:lang w:eastAsia="zh-CN"/>
        </w:rPr>
        <w:t xml:space="preserve">　　（式</w:t>
      </w:r>
      <w:r>
        <w:rPr>
          <w:rFonts w:ascii="Cambria Math" w:hAnsi="Cambria Math"/>
        </w:rPr>
        <w:t xml:space="preserve"> 3-6</w:t>
      </w:r>
      <w:r>
        <w:rPr>
          <w:rFonts w:ascii="宋体" w:hAnsi="宋体" w:eastAsia="宋体" w:cs="宋体" w:hint="eastAsia"/>
          <w:lang w:eastAsia="zh-CN"/>
        </w:rPr>
        <w:t>）</w:t>
      </w:r>
    </w:p>
    <w:p>
      <w:pPr>
        <w:spacing w:before="120" w:after="120"/>
        <w:ind w:firstLine="0"/>
        <w:jc w:val="center"/>
      </w:pPr>
      <w:r>
        <w:rPr>
          <w:rFonts w:ascii="Cambria Math" w:hAnsi="Cambria Math"/>
        </w:rPr>
        <w:t>y = sin θ₁ · [ L₂·cos θ₂ + L₃·cos(θ₂ + θ₃) ]</w:t>
      </w:r>
      <w:r>
        <w:rPr>
          <w:rFonts w:ascii="宋体" w:hAnsi="宋体" w:eastAsia="宋体" w:cs="宋体" w:hint="eastAsia"/>
          <w:lang w:eastAsia="zh-CN"/>
        </w:rPr>
        <w:t xml:space="preserve">　　（式</w:t>
      </w:r>
      <w:r>
        <w:rPr>
          <w:rFonts w:ascii="Cambria Math" w:hAnsi="Cambria Math"/>
        </w:rPr>
        <w:t xml:space="preserve"> 3-7</w:t>
      </w:r>
      <w:r>
        <w:rPr>
          <w:rFonts w:ascii="宋体" w:hAnsi="宋体" w:eastAsia="宋体" w:cs="宋体" w:hint="eastAsia"/>
          <w:lang w:eastAsia="zh-CN"/>
        </w:rPr>
        <w:t>）</w:t>
      </w:r>
    </w:p>
    <w:p>
      <w:pPr>
        <w:spacing w:before="120" w:after="120"/>
        <w:ind w:firstLine="0"/>
        <w:jc w:val="center"/>
      </w:pPr>
      <w:r>
        <w:rPr>
          <w:rFonts w:ascii="Cambria Math" w:hAnsi="Cambria Math"/>
        </w:rPr>
        <w:t>z = L₁ + L₂·sin θ₂ + L₃·sin(θ₂ + θ₃)</w:t>
      </w:r>
      <w:r>
        <w:rPr>
          <w:rFonts w:ascii="宋体" w:hAnsi="宋体" w:eastAsia="宋体" w:cs="宋体" w:hint="eastAsia"/>
          <w:lang w:eastAsia="zh-CN"/>
        </w:rPr>
        <w:t xml:space="preserve">　　（式</w:t>
      </w:r>
      <w:r>
        <w:rPr>
          <w:rFonts w:ascii="Cambria Math" w:hAnsi="Cambria Math"/>
        </w:rPr>
        <w:t xml:space="preserve"> 3-8</w:t>
      </w:r>
      <w:r>
        <w:rPr>
          <w:rFonts w:ascii="宋体" w:hAnsi="宋体" w:eastAsia="宋体" w:cs="宋体" w:hint="eastAsia"/>
          <w:lang w:eastAsia="zh-CN"/>
        </w:rPr>
        <w:t>）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3.3　对正解的两点说明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第一，正解是唯一的。</w:t>
      </w:r>
      <w:r>
        <w:rPr>
          <w:rFonts w:ascii="宋体" w:eastAsia="宋体" w:hAnsi="宋体" w:cs="宋体" w:hint="eastAsia"/>
          <w:lang w:eastAsia="zh-CN"/>
        </w:rPr>
        <w:t>给定三个关节角，末端位置只有一组解，式</w:t>
      </w:r>
      <w:r>
        <w:t xml:space="preserve"> 3-6 </w:t>
      </w:r>
      <w:r>
        <w:rPr>
          <w:rFonts w:ascii="宋体" w:eastAsia="宋体" w:hAnsi="宋体" w:cs="宋体" w:hint="eastAsia"/>
          <w:lang w:eastAsia="zh-CN"/>
        </w:rPr>
        <w:t>至</w:t>
      </w:r>
      <w:r>
        <w:t xml:space="preserve"> 3-8 </w:t>
      </w:r>
      <w:r>
        <w:rPr>
          <w:rFonts w:ascii="宋体" w:eastAsia="宋体" w:hAnsi="宋体" w:cs="宋体" w:hint="eastAsia"/>
          <w:lang w:eastAsia="zh-CN"/>
        </w:rPr>
        <w:t>是纯粹的代数代入，不存在多解问题。这与逆解形成鲜明对比。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第二，正解的实用价值在于“校验”。</w:t>
      </w:r>
      <w:r>
        <w:rPr>
          <w:rFonts w:ascii="宋体" w:eastAsia="宋体" w:hAnsi="宋体" w:cs="宋体" w:hint="eastAsia"/>
          <w:lang w:eastAsia="zh-CN"/>
        </w:rPr>
        <w:t>逆解算出的角度是否正确，最可靠的检验方法就是把它代回正解，看算出的位置与目标位置的偏差有多大。本项目的程序在调试阶段即采用这一方法：给定目标点求逆解，再将逆解结果代入正解，比较两者的欧氏距离，要求误差小于</w:t>
      </w:r>
      <w:r>
        <w:t xml:space="preserve"> 0.1 mm</w:t>
      </w:r>
      <w:r>
        <w:rPr>
          <w:rFonts w:ascii="宋体" w:eastAsia="宋体" w:hAnsi="宋体" w:cs="宋体" w:hint="eastAsia"/>
          <w:lang w:eastAsia="zh-CN"/>
        </w:rPr>
        <w:t>。</w:t>
      </w:r>
      <w:r/>
      <w:r/>
    </w:p>
    <w:p>
      <w:bookmarkStart w:id="13" w:name="_Toc_sec4"/>
      <w:bookmarkStart w:id="3" w:name="sec4"/>
      <w:pPr>
        <w:pStyle w:val="Heading2"/>
      </w:pPr>
      <w:bookmarkEnd w:id="3"/>
      <w:r>
        <w:rPr>
          <w:rFonts w:ascii="宋体" w:hAnsi="宋体" w:eastAsia="宋体" w:cs="宋体" w:hint="eastAsia"/>
          <w:b/>
          <w:sz w:val="28"/>
          <w:lang w:eastAsia="zh-CN"/>
        </w:rPr>
        <w:t>4　运动学逆解</w:t>
      </w:r>
      <w:bookmarkEnd w:id="13"/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逆解的任务是：已知目标位置</w:t>
      </w:r>
      <w:r>
        <w:t xml:space="preserve"> (x, y, z)</w:t>
      </w:r>
      <w:r>
        <w:rPr>
          <w:rFonts w:ascii="宋体" w:eastAsia="宋体" w:hAnsi="宋体" w:cs="宋体" w:hint="eastAsia"/>
          <w:lang w:eastAsia="zh-CN"/>
        </w:rPr>
        <w:t>，求</w:t>
      </w:r>
      <w:r>
        <w:t xml:space="preserve"> θ₁</w:t>
      </w:r>
      <w:r>
        <w:rPr>
          <w:rFonts w:ascii="宋体" w:eastAsia="宋体" w:hAnsi="宋体" w:cs="宋体" w:hint="eastAsia"/>
          <w:lang w:eastAsia="zh-CN"/>
        </w:rPr>
        <w:t>、</w:t>
      </w:r>
      <w:r>
        <w:t>θ₂</w:t>
      </w:r>
      <w:r>
        <w:rPr>
          <w:rFonts w:ascii="宋体" w:eastAsia="宋体" w:hAnsi="宋体" w:cs="宋体" w:hint="eastAsia"/>
          <w:lang w:eastAsia="zh-CN"/>
        </w:rPr>
        <w:t>、</w:t>
      </w:r>
      <w:r>
        <w:t>θ₃</w:t>
      </w:r>
      <w:r>
        <w:rPr>
          <w:rFonts w:ascii="宋体" w:eastAsia="宋体" w:hAnsi="宋体" w:cs="宋体" w:hint="eastAsia"/>
          <w:lang w:eastAsia="zh-CN"/>
        </w:rPr>
        <w:t>。推导分三步进行。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4.1　第一步：由方位关系解出底盘角 θ₁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由于底盘回转不影响径向距离与高度，末端在水平面上的投影方向完全由</w:t>
      </w:r>
      <w:r>
        <w:t xml:space="preserve"> θ₁ </w:t>
      </w:r>
      <w:r>
        <w:rPr>
          <w:rFonts w:ascii="宋体" w:eastAsia="宋体" w:hAnsi="宋体" w:cs="宋体" w:hint="eastAsia"/>
          <w:lang w:eastAsia="zh-CN"/>
        </w:rPr>
        <w:t>决定。由式</w:t>
      </w:r>
      <w:r>
        <w:t xml:space="preserve"> 3-4</w:t>
      </w:r>
      <w:r>
        <w:rPr>
          <w:rFonts w:ascii="宋体" w:eastAsia="宋体" w:hAnsi="宋体" w:cs="宋体" w:hint="eastAsia"/>
          <w:lang w:eastAsia="zh-CN"/>
        </w:rPr>
        <w:t>、</w:t>
      </w:r>
      <w:r>
        <w:t xml:space="preserve">3-5 </w:t>
      </w:r>
      <w:r>
        <w:rPr>
          <w:rFonts w:ascii="宋体" w:eastAsia="宋体" w:hAnsi="宋体" w:cs="宋体" w:hint="eastAsia"/>
          <w:lang w:eastAsia="zh-CN"/>
        </w:rPr>
        <w:t>相除可得</w:t>
      </w:r>
      <w:r>
        <w:t xml:space="preserve"> tan θ₁ = y / x</w:t>
      </w:r>
      <w:r>
        <w:rPr>
          <w:rFonts w:ascii="宋体" w:eastAsia="宋体" w:hAnsi="宋体" w:cs="宋体" w:hint="eastAsia"/>
          <w:lang w:eastAsia="zh-CN"/>
        </w:rPr>
        <w:t>，故：</w:t>
      </w:r>
    </w:p>
    <w:p>
      <w:pPr>
        <w:spacing w:before="120" w:after="120"/>
        <w:ind w:firstLine="0"/>
        <w:jc w:val="center"/>
      </w:pPr>
      <w:r>
        <w:rPr>
          <w:rFonts w:ascii="Cambria Math" w:hAnsi="Cambria Math"/>
        </w:rPr>
        <w:t>θ₁ = atan2(y, x)</w:t>
      </w:r>
      <w:r>
        <w:rPr>
          <w:rFonts w:ascii="宋体" w:hAnsi="宋体" w:eastAsia="宋体" w:cs="宋体" w:hint="eastAsia"/>
          <w:lang w:eastAsia="zh-CN"/>
        </w:rPr>
        <w:t xml:space="preserve">　　（式</w:t>
      </w:r>
      <w:r>
        <w:rPr>
          <w:rFonts w:ascii="Cambria Math" w:hAnsi="Cambria Math"/>
        </w:rPr>
        <w:t xml:space="preserve"> 4-1</w:t>
      </w:r>
      <w:r>
        <w:rPr>
          <w:rFonts w:ascii="宋体" w:hAnsi="宋体" w:eastAsia="宋体" w:cs="宋体" w:hint="eastAsia"/>
          <w:lang w:eastAsia="zh-CN"/>
        </w:rPr>
        <w:t>）</w:t>
      </w:r>
    </w:p>
    <w:p>
      <w:pPr>
        <w:ind w:firstLine="0"/>
        <w:pBdr>
          <w:left w:val="single" w:sz="12" w:space="10" w:color="CCCCCC"/>
        </w:pBdr>
      </w:pPr>
      <w:r>
        <w:rPr>
          <w:rFonts w:ascii="宋体" w:eastAsia="宋体" w:hAnsi="宋体" w:cs="宋体" w:hint="eastAsia"/>
          <w:b/>
          <w:color w:val="333333"/>
          <w:lang w:eastAsia="zh-CN"/>
        </w:rPr>
        <w:t>这里必须使用 atan2 而不是 atan。</w:t>
      </w:r>
      <w:r>
        <w:rPr>
          <w:rFonts w:ascii="宋体" w:eastAsia="宋体" w:hAnsi="宋体" w:cs="宋体" w:hint="eastAsia"/>
          <w:color w:val="333333"/>
          <w:lang w:eastAsia="zh-CN"/>
        </w:rPr>
        <w:t>原因是：</w:t>
      </w:r>
      <w:r>
        <w:rPr>
          <w:color w:val="333333"/>
        </w:rPr>
        <w:t xml:space="preserve">atan(y/x) </w:t>
      </w:r>
      <w:r>
        <w:rPr>
          <w:rFonts w:ascii="宋体" w:eastAsia="宋体" w:hAnsi="宋体" w:cs="宋体" w:hint="eastAsia"/>
          <w:color w:val="333333"/>
          <w:lang w:eastAsia="zh-CN"/>
        </w:rPr>
        <w:t>的输出范围只有</w:t>
      </w:r>
      <w:r>
        <w:rPr>
          <w:color w:val="333333"/>
        </w:rPr>
        <w:t xml:space="preserve"> (−90°, +90°)</w:t>
      </w:r>
      <w:r>
        <w:rPr>
          <w:rFonts w:ascii="宋体" w:eastAsia="宋体" w:hAnsi="宋体" w:cs="宋体" w:hint="eastAsia"/>
          <w:color w:val="333333"/>
          <w:lang w:eastAsia="zh-CN"/>
        </w:rPr>
        <w:t>，它无法区分</w:t>
      </w:r>
      <w:r>
        <w:rPr>
          <w:color w:val="333333"/>
        </w:rPr>
        <w:t>“x &gt; 0, y &gt; 0”</w:t>
      </w:r>
      <w:r>
        <w:rPr>
          <w:rFonts w:ascii="宋体" w:eastAsia="宋体" w:hAnsi="宋体" w:cs="宋体" w:hint="eastAsia"/>
          <w:color w:val="333333"/>
          <w:lang w:eastAsia="zh-CN"/>
        </w:rPr>
        <w:t>（第一象限）与</w:t>
      </w:r>
      <w:r>
        <w:rPr>
          <w:color w:val="333333"/>
        </w:rPr>
        <w:t>“x &lt; 0, y &lt; 0”</w:t>
      </w:r>
      <w:r>
        <w:rPr>
          <w:rFonts w:ascii="宋体" w:eastAsia="宋体" w:hAnsi="宋体" w:cs="宋体" w:hint="eastAsia"/>
          <w:color w:val="333333"/>
          <w:lang w:eastAsia="zh-CN"/>
        </w:rPr>
        <w:t>（第三象限）</w:t>
      </w:r>
      <w:r>
        <w:rPr>
          <w:color w:val="333333"/>
        </w:rPr>
        <w:t>——</w:t>
      </w:r>
      <w:r>
        <w:rPr>
          <w:rFonts w:ascii="宋体" w:eastAsia="宋体" w:hAnsi="宋体" w:cs="宋体" w:hint="eastAsia"/>
          <w:color w:val="333333"/>
          <w:lang w:eastAsia="zh-CN"/>
        </w:rPr>
        <w:t>因为这两种情况的比值</w:t>
      </w:r>
      <w:r>
        <w:rPr>
          <w:color w:val="333333"/>
        </w:rPr>
        <w:t xml:space="preserve"> y/x </w:t>
      </w:r>
      <w:r>
        <w:rPr>
          <w:rFonts w:ascii="宋体" w:eastAsia="宋体" w:hAnsi="宋体" w:cs="宋体" w:hint="eastAsia"/>
          <w:color w:val="333333"/>
          <w:lang w:eastAsia="zh-CN"/>
        </w:rPr>
        <w:t>完全相同。用</w:t>
      </w:r>
      <w:r>
        <w:rPr>
          <w:color w:val="333333"/>
        </w:rPr>
        <w:t xml:space="preserve"> atan </w:t>
      </w:r>
      <w:r>
        <w:rPr>
          <w:rFonts w:ascii="宋体" w:eastAsia="宋体" w:hAnsi="宋体" w:cs="宋体" w:hint="eastAsia"/>
          <w:color w:val="333333"/>
          <w:lang w:eastAsia="zh-CN"/>
        </w:rPr>
        <w:t>会导致机械臂在目标位于后侧象限时反向旋转，把末端送到关于原点对称的错误位置。</w:t>
      </w:r>
      <w:r>
        <w:rPr>
          <w:color w:val="333333"/>
        </w:rPr>
        <w:t xml:space="preserve">atan2(y, x) </w:t>
      </w:r>
      <w:r>
        <w:rPr>
          <w:rFonts w:ascii="宋体" w:eastAsia="宋体" w:hAnsi="宋体" w:cs="宋体" w:hint="eastAsia"/>
          <w:color w:val="333333"/>
          <w:lang w:eastAsia="zh-CN"/>
        </w:rPr>
        <w:t>同时利用</w:t>
      </w:r>
      <w:r>
        <w:rPr>
          <w:color w:val="333333"/>
        </w:rPr>
        <w:t xml:space="preserve"> x </w:t>
      </w:r>
      <w:r>
        <w:rPr>
          <w:rFonts w:ascii="宋体" w:eastAsia="宋体" w:hAnsi="宋体" w:cs="宋体" w:hint="eastAsia"/>
          <w:color w:val="333333"/>
          <w:lang w:eastAsia="zh-CN"/>
        </w:rPr>
        <w:t>与</w:t>
      </w:r>
      <w:r>
        <w:rPr>
          <w:color w:val="333333"/>
        </w:rPr>
        <w:t xml:space="preserve"> y </w:t>
      </w:r>
      <w:r>
        <w:rPr>
          <w:rFonts w:ascii="宋体" w:eastAsia="宋体" w:hAnsi="宋体" w:cs="宋体" w:hint="eastAsia"/>
          <w:color w:val="333333"/>
          <w:lang w:eastAsia="zh-CN"/>
        </w:rPr>
        <w:t>的正负号，输出范围覆盖</w:t>
      </w:r>
      <w:r>
        <w:rPr>
          <w:color w:val="333333"/>
        </w:rPr>
        <w:t xml:space="preserve"> (−180°, +180°]</w:t>
      </w:r>
      <w:r>
        <w:rPr>
          <w:rFonts w:ascii="宋体" w:eastAsia="宋体" w:hAnsi="宋体" w:cs="宋体" w:hint="eastAsia"/>
          <w:color w:val="333333"/>
          <w:lang w:eastAsia="zh-CN"/>
        </w:rPr>
        <w:t>，可以唯一确定方位。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4.2　第二步：降维——把三维问题化为二维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底盘转到目标方位后，问题的剩余部分只在竖直平面内。为此引入两个中间量：</w:t>
      </w:r>
    </w:p>
    <w:p>
      <w:pPr>
        <w:spacing w:before="120" w:after="120"/>
        <w:ind w:firstLine="0"/>
        <w:jc w:val="center"/>
      </w:pPr>
      <w:r>
        <w:rPr>
          <w:rFonts w:ascii="Cambria Math" w:hAnsi="Cambria Math"/>
        </w:rPr>
        <w:t>a = √(x² + y²)</w:t>
      </w:r>
      <w:r>
        <w:rPr>
          <w:rFonts w:ascii="宋体" w:hAnsi="宋体" w:eastAsia="宋体" w:cs="宋体" w:hint="eastAsia"/>
          <w:lang w:eastAsia="zh-CN"/>
        </w:rPr>
        <w:t xml:space="preserve">　　（式</w:t>
      </w:r>
      <w:r>
        <w:rPr>
          <w:rFonts w:ascii="Cambria Math" w:hAnsi="Cambria Math"/>
        </w:rPr>
        <w:t xml:space="preserve"> 4-2</w:t>
      </w:r>
      <w:r>
        <w:rPr>
          <w:rFonts w:ascii="宋体" w:hAnsi="宋体" w:eastAsia="宋体" w:cs="宋体" w:hint="eastAsia"/>
          <w:lang w:eastAsia="zh-CN"/>
        </w:rPr>
        <w:t>）</w:t>
      </w:r>
    </w:p>
    <w:p>
      <w:pPr>
        <w:spacing w:before="120" w:after="120"/>
        <w:ind w:firstLine="0"/>
        <w:jc w:val="center"/>
      </w:pPr>
      <w:r>
        <w:rPr>
          <w:rFonts w:ascii="Cambria Math" w:hAnsi="Cambria Math"/>
        </w:rPr>
        <w:t>z′ = z − L₁</w:t>
      </w:r>
      <w:r>
        <w:rPr>
          <w:rFonts w:ascii="宋体" w:hAnsi="宋体" w:eastAsia="宋体" w:cs="宋体" w:hint="eastAsia"/>
          <w:lang w:eastAsia="zh-CN"/>
        </w:rPr>
        <w:t xml:space="preserve">　　（式</w:t>
      </w:r>
      <w:r>
        <w:rPr>
          <w:rFonts w:ascii="Cambria Math" w:hAnsi="Cambria Math"/>
        </w:rPr>
        <w:t xml:space="preserve"> 4-3</w:t>
      </w:r>
      <w:r>
        <w:rPr>
          <w:rFonts w:ascii="宋体" w:hAnsi="宋体" w:eastAsia="宋体" w:cs="宋体" w:hint="eastAsia"/>
          <w:lang w:eastAsia="zh-CN"/>
        </w:rPr>
        <w:t>）</w:t>
      </w:r>
    </w:p>
    <w:p>
      <w:pPr>
        <w:ind w:firstLine="480"/>
      </w:pPr>
      <w:r>
        <w:t xml:space="preserve">a </w:t>
      </w:r>
      <w:r>
        <w:rPr>
          <w:rFonts w:ascii="宋体" w:eastAsia="宋体" w:hAnsi="宋体" w:cs="宋体" w:hint="eastAsia"/>
          <w:lang w:eastAsia="zh-CN"/>
        </w:rPr>
        <w:t>是末端到回转轴的径向距离，</w:t>
      </w:r>
      <w:r>
        <w:t xml:space="preserve">z′ </w:t>
      </w:r>
      <w:r>
        <w:rPr>
          <w:rFonts w:ascii="宋体" w:eastAsia="宋体" w:hAnsi="宋体" w:cs="宋体" w:hint="eastAsia"/>
          <w:lang w:eastAsia="zh-CN"/>
        </w:rPr>
        <w:t>是末端相对肩关节的高度。于是</w:t>
      </w:r>
      <w:r>
        <w:t>“</w:t>
      </w:r>
      <w:r>
        <w:rPr>
          <w:rFonts w:ascii="宋体" w:eastAsia="宋体" w:hAnsi="宋体" w:cs="宋体" w:hint="eastAsia"/>
          <w:lang w:eastAsia="zh-CN"/>
        </w:rPr>
        <w:t>肩关节到末端</w:t>
      </w:r>
      <w:r>
        <w:t>”</w:t>
      </w:r>
      <w:r>
        <w:rPr>
          <w:rFonts w:ascii="宋体" w:eastAsia="宋体" w:hAnsi="宋体" w:cs="宋体" w:hint="eastAsia"/>
          <w:lang w:eastAsia="zh-CN"/>
        </w:rPr>
        <w:t>的直线距离为：</w:t>
      </w:r>
    </w:p>
    <w:p>
      <w:pPr>
        <w:spacing w:before="120" w:after="120"/>
        <w:ind w:firstLine="0"/>
        <w:jc w:val="center"/>
      </w:pPr>
      <w:r>
        <w:rPr>
          <w:rFonts w:ascii="Cambria Math" w:hAnsi="Cambria Math"/>
        </w:rPr>
        <w:t>d = √(a² + z′²)</w:t>
      </w:r>
      <w:r>
        <w:rPr>
          <w:rFonts w:ascii="宋体" w:hAnsi="宋体" w:eastAsia="宋体" w:cs="宋体" w:hint="eastAsia"/>
          <w:lang w:eastAsia="zh-CN"/>
        </w:rPr>
        <w:t xml:space="preserve">　　（式</w:t>
      </w:r>
      <w:r>
        <w:rPr>
          <w:rFonts w:ascii="Cambria Math" w:hAnsi="Cambria Math"/>
        </w:rPr>
        <w:t xml:space="preserve"> 4-4</w:t>
      </w:r>
      <w:r>
        <w:rPr>
          <w:rFonts w:ascii="宋体" w:hAnsi="宋体" w:eastAsia="宋体" w:cs="宋体" w:hint="eastAsia"/>
          <w:lang w:eastAsia="zh-CN"/>
        </w:rPr>
        <w:t>）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至此，问题已化为：</w:t>
      </w:r>
      <w:r>
        <w:rPr>
          <w:rFonts w:ascii="宋体" w:eastAsia="宋体" w:hAnsi="宋体" w:cs="宋体" w:hint="eastAsia"/>
          <w:b/>
          <w:lang w:eastAsia="zh-CN"/>
        </w:rPr>
        <w:t>已知两连杆长度 L₂、L₃，以及肩关节到末端的距离 d，求两连杆的关节角。</w:t>
      </w:r>
      <w:r>
        <w:rPr>
          <w:rFonts w:ascii="宋体" w:eastAsia="宋体" w:hAnsi="宋体" w:cs="宋体" w:hint="eastAsia"/>
          <w:lang w:eastAsia="zh-CN"/>
        </w:rPr>
        <w:t>这是两连杆机构求逆的经典问题。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4.3　第三步：用余弦定理解出肘关节角 θ₃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考虑由</w:t>
      </w:r>
      <w:r>
        <w:t>“</w:t>
      </w:r>
      <w:r>
        <w:rPr>
          <w:rFonts w:ascii="宋体" w:eastAsia="宋体" w:hAnsi="宋体" w:cs="宋体" w:hint="eastAsia"/>
          <w:lang w:eastAsia="zh-CN"/>
        </w:rPr>
        <w:t>肩关节</w:t>
      </w:r>
      <w:r>
        <w:t>—</w:t>
      </w:r>
      <w:r>
        <w:rPr>
          <w:rFonts w:ascii="宋体" w:eastAsia="宋体" w:hAnsi="宋体" w:cs="宋体" w:hint="eastAsia"/>
          <w:lang w:eastAsia="zh-CN"/>
        </w:rPr>
        <w:t>肘关节</w:t>
      </w:r>
      <w:r>
        <w:t>—</w:t>
      </w:r>
      <w:r>
        <w:rPr>
          <w:rFonts w:ascii="宋体" w:eastAsia="宋体" w:hAnsi="宋体" w:cs="宋体" w:hint="eastAsia"/>
          <w:lang w:eastAsia="zh-CN"/>
        </w:rPr>
        <w:t>末端</w:t>
      </w:r>
      <w:r>
        <w:t>”</w:t>
      </w:r>
      <w:r>
        <w:rPr>
          <w:rFonts w:ascii="宋体" w:eastAsia="宋体" w:hAnsi="宋体" w:cs="宋体" w:hint="eastAsia"/>
          <w:lang w:eastAsia="zh-CN"/>
        </w:rPr>
        <w:t>三点构成的三角形，其三边长度分别为</w:t>
      </w:r>
      <w:r>
        <w:t xml:space="preserve"> L₂</w:t>
      </w:r>
      <w:r>
        <w:rPr>
          <w:rFonts w:ascii="宋体" w:eastAsia="宋体" w:hAnsi="宋体" w:cs="宋体" w:hint="eastAsia"/>
          <w:lang w:eastAsia="zh-CN"/>
        </w:rPr>
        <w:t>、</w:t>
      </w:r>
      <w:r>
        <w:t>L₃</w:t>
      </w:r>
      <w:r>
        <w:rPr>
          <w:rFonts w:ascii="宋体" w:eastAsia="宋体" w:hAnsi="宋体" w:cs="宋体" w:hint="eastAsia"/>
          <w:lang w:eastAsia="zh-CN"/>
        </w:rPr>
        <w:t>、</w:t>
      </w:r>
      <w:r>
        <w:t>d</w:t>
      </w:r>
      <w:r>
        <w:rPr>
          <w:rFonts w:ascii="宋体" w:eastAsia="宋体" w:hAnsi="宋体" w:cs="宋体" w:hint="eastAsia"/>
          <w:lang w:eastAsia="zh-CN"/>
        </w:rPr>
        <w:t>。设</w:t>
      </w:r>
      <w:r>
        <w:t xml:space="preserve"> L₂ </w:t>
      </w:r>
      <w:r>
        <w:rPr>
          <w:rFonts w:ascii="宋体" w:eastAsia="宋体" w:hAnsi="宋体" w:cs="宋体" w:hint="eastAsia"/>
          <w:lang w:eastAsia="zh-CN"/>
        </w:rPr>
        <w:t>与</w:t>
      </w:r>
      <w:r>
        <w:t xml:space="preserve"> L₃ </w:t>
      </w:r>
      <w:r>
        <w:rPr>
          <w:rFonts w:ascii="宋体" w:eastAsia="宋体" w:hAnsi="宋体" w:cs="宋体" w:hint="eastAsia"/>
          <w:lang w:eastAsia="zh-CN"/>
        </w:rPr>
        <w:t>之间的内夹角为</w:t>
      </w:r>
      <w:r>
        <w:t xml:space="preserve"> φ</w:t>
      </w:r>
      <w:r>
        <w:rPr>
          <w:rFonts w:ascii="宋体" w:eastAsia="宋体" w:hAnsi="宋体" w:cs="宋体" w:hint="eastAsia"/>
          <w:lang w:eastAsia="zh-CN"/>
        </w:rPr>
        <w:t>，由余弦定理：</w:t>
      </w:r>
    </w:p>
    <w:p>
      <w:pPr>
        <w:spacing w:before="120" w:after="120"/>
        <w:ind w:firstLine="0"/>
        <w:jc w:val="center"/>
      </w:pPr>
      <w:r>
        <w:rPr>
          <w:rFonts w:ascii="Cambria Math" w:hAnsi="Cambria Math"/>
        </w:rPr>
        <w:t>d² = L₂² + L₃² − 2·L₂·L₃·cos φ</w:t>
      </w:r>
      <w:r>
        <w:rPr>
          <w:rFonts w:ascii="宋体" w:hAnsi="宋体" w:eastAsia="宋体" w:cs="宋体" w:hint="eastAsia"/>
          <w:lang w:eastAsia="zh-CN"/>
        </w:rPr>
        <w:t xml:space="preserve">　　（式</w:t>
      </w:r>
      <w:r>
        <w:rPr>
          <w:rFonts w:ascii="Cambria Math" w:hAnsi="Cambria Math"/>
        </w:rPr>
        <w:t xml:space="preserve"> 4-5</w:t>
      </w:r>
      <w:r>
        <w:rPr>
          <w:rFonts w:ascii="宋体" w:hAnsi="宋体" w:eastAsia="宋体" w:cs="宋体" w:hint="eastAsia"/>
          <w:lang w:eastAsia="zh-CN"/>
        </w:rPr>
        <w:t>）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注意内夹角</w:t>
      </w:r>
      <w:r>
        <w:t xml:space="preserve"> φ </w:t>
      </w:r>
      <w:r>
        <w:rPr>
          <w:rFonts w:ascii="宋体" w:eastAsia="宋体" w:hAnsi="宋体" w:cs="宋体" w:hint="eastAsia"/>
          <w:lang w:eastAsia="zh-CN"/>
        </w:rPr>
        <w:t>与关节角</w:t>
      </w:r>
      <w:r>
        <w:t xml:space="preserve"> θ₃ </w:t>
      </w:r>
      <w:r>
        <w:rPr>
          <w:rFonts w:ascii="宋体" w:eastAsia="宋体" w:hAnsi="宋体" w:cs="宋体" w:hint="eastAsia"/>
          <w:lang w:eastAsia="zh-CN"/>
        </w:rPr>
        <w:t>互为补角（</w:t>
      </w:r>
      <w:r>
        <w:t xml:space="preserve">θ₃ </w:t>
      </w:r>
      <w:r>
        <w:rPr>
          <w:rFonts w:ascii="宋体" w:eastAsia="宋体" w:hAnsi="宋体" w:cs="宋体" w:hint="eastAsia"/>
          <w:lang w:eastAsia="zh-CN"/>
        </w:rPr>
        <w:t>度量的是前臂相对后臂延长线的偏转，而</w:t>
      </w:r>
      <w:r>
        <w:t xml:space="preserve"> φ </w:t>
      </w:r>
      <w:r>
        <w:rPr>
          <w:rFonts w:ascii="宋体" w:eastAsia="宋体" w:hAnsi="宋体" w:cs="宋体" w:hint="eastAsia"/>
          <w:lang w:eastAsia="zh-CN"/>
        </w:rPr>
        <w:t>度量的是两连杆之间的内夹角），即</w:t>
      </w:r>
      <w:r>
        <w:t xml:space="preserve"> φ = π − θ₃</w:t>
      </w:r>
      <w:r>
        <w:rPr>
          <w:rFonts w:ascii="宋体" w:eastAsia="宋体" w:hAnsi="宋体" w:cs="宋体" w:hint="eastAsia"/>
          <w:lang w:eastAsia="zh-CN"/>
        </w:rPr>
        <w:t>，于是</w:t>
      </w:r>
      <w:r>
        <w:t xml:space="preserve"> cos φ = −cos θ₃</w:t>
      </w:r>
      <w:r>
        <w:rPr>
          <w:rFonts w:ascii="宋体" w:eastAsia="宋体" w:hAnsi="宋体" w:cs="宋体" w:hint="eastAsia"/>
          <w:lang w:eastAsia="zh-CN"/>
        </w:rPr>
        <w:t>。代入式</w:t>
      </w:r>
      <w:r>
        <w:t xml:space="preserve"> 4-5</w:t>
      </w:r>
      <w:r>
        <w:rPr>
          <w:rFonts w:ascii="宋体" w:eastAsia="宋体" w:hAnsi="宋体" w:cs="宋体" w:hint="eastAsia"/>
          <w:lang w:eastAsia="zh-CN"/>
        </w:rPr>
        <w:t>：</w:t>
      </w:r>
    </w:p>
    <w:p>
      <w:pPr>
        <w:spacing w:before="120" w:after="120"/>
        <w:ind w:firstLine="0"/>
        <w:jc w:val="center"/>
      </w:pPr>
      <w:r>
        <w:rPr>
          <w:rFonts w:ascii="Cambria Math" w:hAnsi="Cambria Math"/>
        </w:rPr>
        <w:t>d² = L₂² + L₃² + 2·L₂·L₃·cos θ₃</w:t>
      </w:r>
      <w:r>
        <w:rPr>
          <w:rFonts w:ascii="宋体" w:hAnsi="宋体" w:eastAsia="宋体" w:cs="宋体" w:hint="eastAsia"/>
          <w:lang w:eastAsia="zh-CN"/>
        </w:rPr>
        <w:t xml:space="preserve">　　（式</w:t>
      </w:r>
      <w:r>
        <w:rPr>
          <w:rFonts w:ascii="Cambria Math" w:hAnsi="Cambria Math"/>
        </w:rPr>
        <w:t xml:space="preserve"> 4-6</w:t>
      </w:r>
      <w:r>
        <w:rPr>
          <w:rFonts w:ascii="宋体" w:hAnsi="宋体" w:eastAsia="宋体" w:cs="宋体" w:hint="eastAsia"/>
          <w:lang w:eastAsia="zh-CN"/>
        </w:rPr>
        <w:t>）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解出余弦值：</w:t>
      </w:r>
    </w:p>
    <w:p>
      <w:pPr>
        <w:spacing w:before="120" w:after="120"/>
        <w:ind w:firstLine="0"/>
        <w:jc w:val="center"/>
      </w:pPr>
      <w:r>
        <w:rPr>
          <w:rFonts w:ascii="Cambria Math" w:hAnsi="Cambria Math"/>
        </w:rPr>
        <w:t>cos θ₃ = ( d² − L₂² − L₃² ) / ( 2·L₂·L₃ )</w:t>
      </w:r>
      <w:r>
        <w:rPr>
          <w:rFonts w:ascii="宋体" w:hAnsi="宋体" w:eastAsia="宋体" w:cs="宋体" w:hint="eastAsia"/>
          <w:lang w:eastAsia="zh-CN"/>
        </w:rPr>
        <w:t xml:space="preserve">　　（式</w:t>
      </w:r>
      <w:r>
        <w:rPr>
          <w:rFonts w:ascii="Cambria Math" w:hAnsi="Cambria Math"/>
        </w:rPr>
        <w:t xml:space="preserve"> 4-7</w:t>
      </w:r>
      <w:r>
        <w:rPr>
          <w:rFonts w:ascii="宋体" w:hAnsi="宋体" w:eastAsia="宋体" w:cs="宋体" w:hint="eastAsia"/>
          <w:lang w:eastAsia="zh-CN"/>
        </w:rPr>
        <w:t>）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于是：</w:t>
      </w:r>
    </w:p>
    <w:p>
      <w:pPr>
        <w:spacing w:before="120" w:after="120"/>
        <w:ind w:firstLine="0"/>
        <w:jc w:val="center"/>
      </w:pPr>
      <w:r>
        <w:rPr>
          <w:rFonts w:ascii="Cambria Math" w:hAnsi="Cambria Math"/>
        </w:rPr>
        <w:t>θ₃ = ± arccos( ( d² − L₂² − L₃² ) / ( 2·L₂·L₃ ) )</w:t>
      </w:r>
      <w:r>
        <w:rPr>
          <w:rFonts w:ascii="宋体" w:hAnsi="宋体" w:eastAsia="宋体" w:cs="宋体" w:hint="eastAsia"/>
          <w:lang w:eastAsia="zh-CN"/>
        </w:rPr>
        <w:t xml:space="preserve">　　（式</w:t>
      </w:r>
      <w:r>
        <w:rPr>
          <w:rFonts w:ascii="Cambria Math" w:hAnsi="Cambria Math"/>
        </w:rPr>
        <w:t xml:space="preserve"> 4-8</w:t>
      </w:r>
      <w:r>
        <w:rPr>
          <w:rFonts w:ascii="宋体" w:hAnsi="宋体" w:eastAsia="宋体" w:cs="宋体" w:hint="eastAsia"/>
          <w:lang w:eastAsia="zh-CN"/>
        </w:rPr>
        <w:t>）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式 4-8 中的正负号不是笔误，而是逆解多解性的数学体现</w:t>
      </w:r>
      <w:r>
        <w:rPr>
          <w:rFonts w:ascii="宋体" w:eastAsia="宋体" w:hAnsi="宋体" w:cs="宋体" w:hint="eastAsia"/>
          <w:lang w:eastAsia="zh-CN"/>
        </w:rPr>
        <w:t>，其几何含义将在第</w:t>
      </w:r>
      <w:r>
        <w:t xml:space="preserve"> 5 </w:t>
      </w:r>
      <w:r>
        <w:rPr>
          <w:rFonts w:ascii="宋体" w:eastAsia="宋体" w:hAnsi="宋体" w:cs="宋体" w:hint="eastAsia"/>
          <w:lang w:eastAsia="zh-CN"/>
        </w:rPr>
        <w:t>节讨论。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实际编程时还需注意：浮点运算的舍入误差可能使式</w:t>
      </w:r>
      <w:r>
        <w:t xml:space="preserve"> 4-7 </w:t>
      </w:r>
      <w:r>
        <w:rPr>
          <w:rFonts w:ascii="宋体" w:eastAsia="宋体" w:hAnsi="宋体" w:cs="宋体" w:hint="eastAsia"/>
          <w:lang w:eastAsia="zh-CN"/>
        </w:rPr>
        <w:t>的右端略微超出</w:t>
      </w:r>
      <w:r>
        <w:t xml:space="preserve"> [−1, 1]</w:t>
      </w:r>
      <w:r>
        <w:rPr>
          <w:rFonts w:ascii="宋体" w:eastAsia="宋体" w:hAnsi="宋体" w:cs="宋体" w:hint="eastAsia"/>
          <w:lang w:eastAsia="zh-CN"/>
        </w:rPr>
        <w:t>（例如得到</w:t>
      </w:r>
      <w:r>
        <w:t xml:space="preserve"> 1.0000001</w:t>
      </w:r>
      <w:r>
        <w:rPr>
          <w:rFonts w:ascii="宋体" w:eastAsia="宋体" w:hAnsi="宋体" w:cs="宋体" w:hint="eastAsia"/>
          <w:lang w:eastAsia="zh-CN"/>
        </w:rPr>
        <w:t>），而</w:t>
      </w:r>
      <w:r>
        <w:t xml:space="preserve"> arccos </w:t>
      </w:r>
      <w:r>
        <w:rPr>
          <w:rFonts w:ascii="宋体" w:eastAsia="宋体" w:hAnsi="宋体" w:cs="宋体" w:hint="eastAsia"/>
          <w:lang w:eastAsia="zh-CN"/>
        </w:rPr>
        <w:t>的定义域之外会返回</w:t>
      </w:r>
      <w:r>
        <w:t xml:space="preserve"> NaN</w:t>
      </w:r>
      <w:r>
        <w:rPr>
          <w:rFonts w:ascii="宋体" w:eastAsia="宋体" w:hAnsi="宋体" w:cs="宋体" w:hint="eastAsia"/>
          <w:lang w:eastAsia="zh-CN"/>
        </w:rPr>
        <w:t>（非数），进而使整个解算失效。因此程序中必须在调用反余弦之前对参数做限幅处理。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4.4　后臂角 θ₂ 的求解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由式</w:t>
      </w:r>
      <w:r>
        <w:t xml:space="preserve"> 3-1</w:t>
      </w:r>
      <w:r>
        <w:rPr>
          <w:rFonts w:ascii="宋体" w:eastAsia="宋体" w:hAnsi="宋体" w:cs="宋体" w:hint="eastAsia"/>
          <w:lang w:eastAsia="zh-CN"/>
        </w:rPr>
        <w:t>、</w:t>
      </w:r>
      <w:r>
        <w:t xml:space="preserve">3-2 </w:t>
      </w:r>
      <w:r>
        <w:rPr>
          <w:rFonts w:ascii="宋体" w:eastAsia="宋体" w:hAnsi="宋体" w:cs="宋体" w:hint="eastAsia"/>
          <w:lang w:eastAsia="zh-CN"/>
        </w:rPr>
        <w:t>可知，末端相对肩关节的位置矢量方向角为：</w:t>
      </w:r>
    </w:p>
    <w:p>
      <w:pPr>
        <w:spacing w:before="120" w:after="120"/>
        <w:ind w:firstLine="0"/>
        <w:jc w:val="center"/>
      </w:pPr>
      <w:r>
        <w:rPr>
          <w:rFonts w:ascii="Cambria Math" w:hAnsi="Cambria Math"/>
        </w:rPr>
        <w:t>ψ = atan2(z′, a)</w:t>
      </w:r>
      <w:r>
        <w:rPr>
          <w:rFonts w:ascii="宋体" w:hAnsi="宋体" w:eastAsia="宋体" w:cs="宋体" w:hint="eastAsia"/>
          <w:lang w:eastAsia="zh-CN"/>
        </w:rPr>
        <w:t xml:space="preserve">　　（式</w:t>
      </w:r>
      <w:r>
        <w:rPr>
          <w:rFonts w:ascii="Cambria Math" w:hAnsi="Cambria Math"/>
        </w:rPr>
        <w:t xml:space="preserve"> 4-9</w:t>
      </w:r>
      <w:r>
        <w:rPr>
          <w:rFonts w:ascii="宋体" w:hAnsi="宋体" w:eastAsia="宋体" w:cs="宋体" w:hint="eastAsia"/>
          <w:lang w:eastAsia="zh-CN"/>
        </w:rPr>
        <w:t>）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但</w:t>
      </w:r>
      <w:r>
        <w:t xml:space="preserve"> θ₂ </w:t>
      </w:r>
      <w:r>
        <w:rPr>
          <w:rFonts w:ascii="宋体" w:eastAsia="宋体" w:hAnsi="宋体" w:cs="宋体" w:hint="eastAsia"/>
          <w:lang w:eastAsia="zh-CN"/>
        </w:rPr>
        <w:t>并不等于</w:t>
      </w:r>
      <w:r>
        <w:t xml:space="preserve"> ψ</w:t>
      </w:r>
      <w:r>
        <w:rPr>
          <w:rFonts w:ascii="宋体" w:eastAsia="宋体" w:hAnsi="宋体" w:cs="宋体" w:hint="eastAsia"/>
          <w:lang w:eastAsia="zh-CN"/>
        </w:rPr>
        <w:t>，因为末端位置是</w:t>
      </w:r>
      <w:r>
        <w:t>“</w:t>
      </w:r>
      <w:r>
        <w:rPr>
          <w:rFonts w:ascii="宋体" w:eastAsia="宋体" w:hAnsi="宋体" w:cs="宋体" w:hint="eastAsia"/>
          <w:lang w:eastAsia="zh-CN"/>
        </w:rPr>
        <w:t>后臂的贡献</w:t>
      </w:r>
      <w:r>
        <w:t>”</w:t>
      </w:r>
      <w:r>
        <w:rPr>
          <w:rFonts w:ascii="宋体" w:eastAsia="宋体" w:hAnsi="宋体" w:cs="宋体" w:hint="eastAsia"/>
          <w:lang w:eastAsia="zh-CN"/>
        </w:rPr>
        <w:t>与</w:t>
      </w:r>
      <w:r>
        <w:t>“</w:t>
      </w:r>
      <w:r>
        <w:rPr>
          <w:rFonts w:ascii="宋体" w:eastAsia="宋体" w:hAnsi="宋体" w:cs="宋体" w:hint="eastAsia"/>
          <w:lang w:eastAsia="zh-CN"/>
        </w:rPr>
        <w:t>前臂的贡献</w:t>
      </w:r>
      <w:r>
        <w:t>”</w:t>
      </w:r>
      <w:r>
        <w:rPr>
          <w:rFonts w:ascii="宋体" w:eastAsia="宋体" w:hAnsi="宋体" w:cs="宋体" w:hint="eastAsia"/>
          <w:lang w:eastAsia="zh-CN"/>
        </w:rPr>
        <w:t>的矢量和：前臂相对后臂偏转了</w:t>
      </w:r>
      <w:r>
        <w:t xml:space="preserve"> θ₃</w:t>
      </w:r>
      <w:r>
        <w:rPr>
          <w:rFonts w:ascii="宋体" w:eastAsia="宋体" w:hAnsi="宋体" w:cs="宋体" w:hint="eastAsia"/>
          <w:lang w:eastAsia="zh-CN"/>
        </w:rPr>
        <w:t>，因此末端方向相对后臂方向多偏转了一个角度。记这个偏转角为</w:t>
      </w:r>
      <w:r>
        <w:t xml:space="preserve"> β</w:t>
      </w:r>
      <w:r>
        <w:rPr>
          <w:rFonts w:ascii="宋体" w:eastAsia="宋体" w:hAnsi="宋体" w:cs="宋体" w:hint="eastAsia"/>
          <w:lang w:eastAsia="zh-CN"/>
        </w:rPr>
        <w:t>，则：</w:t>
      </w:r>
    </w:p>
    <w:p>
      <w:pPr>
        <w:spacing w:before="120" w:after="120"/>
        <w:ind w:firstLine="0"/>
        <w:jc w:val="center"/>
      </w:pPr>
      <w:r>
        <w:rPr>
          <w:rFonts w:ascii="Cambria Math" w:hAnsi="Cambria Math"/>
        </w:rPr>
        <w:t>β = atan2( L₃·sin θ₃, L₂ + L₃·cos θ₃ )</w:t>
      </w:r>
      <w:r>
        <w:rPr>
          <w:rFonts w:ascii="宋体" w:hAnsi="宋体" w:eastAsia="宋体" w:cs="宋体" w:hint="eastAsia"/>
          <w:lang w:eastAsia="zh-CN"/>
        </w:rPr>
        <w:t xml:space="preserve">　　（式</w:t>
      </w:r>
      <w:r>
        <w:rPr>
          <w:rFonts w:ascii="Cambria Math" w:hAnsi="Cambria Math"/>
        </w:rPr>
        <w:t xml:space="preserve"> 4-10</w:t>
      </w:r>
      <w:r>
        <w:rPr>
          <w:rFonts w:ascii="宋体" w:hAnsi="宋体" w:eastAsia="宋体" w:cs="宋体" w:hint="eastAsia"/>
          <w:lang w:eastAsia="zh-CN"/>
        </w:rPr>
        <w:t>）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（式</w:t>
      </w:r>
      <w:r>
        <w:t xml:space="preserve"> 4-10 </w:t>
      </w:r>
      <w:r>
        <w:rPr>
          <w:rFonts w:ascii="宋体" w:eastAsia="宋体" w:hAnsi="宋体" w:cs="宋体" w:hint="eastAsia"/>
          <w:lang w:eastAsia="zh-CN"/>
        </w:rPr>
        <w:t>的分子分母分别是前臂在垂直于后臂方向和沿后臂方向上对</w:t>
      </w:r>
      <w:r>
        <w:t>“</w:t>
      </w:r>
      <w:r>
        <w:rPr>
          <w:rFonts w:ascii="宋体" w:eastAsia="宋体" w:hAnsi="宋体" w:cs="宋体" w:hint="eastAsia"/>
          <w:lang w:eastAsia="zh-CN"/>
        </w:rPr>
        <w:t>合成矢量</w:t>
      </w:r>
      <w:r>
        <w:t>”</w:t>
      </w:r>
      <w:r>
        <w:rPr>
          <w:rFonts w:ascii="宋体" w:eastAsia="宋体" w:hAnsi="宋体" w:cs="宋体" w:hint="eastAsia"/>
          <w:lang w:eastAsia="zh-CN"/>
        </w:rPr>
        <w:t>的贡献。）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因此：</w:t>
      </w:r>
    </w:p>
    <w:p>
      <w:pPr>
        <w:spacing w:before="120" w:after="120"/>
        <w:ind w:firstLine="0"/>
        <w:jc w:val="center"/>
      </w:pPr>
      <w:r>
        <w:rPr>
          <w:rFonts w:ascii="Cambria Math" w:hAnsi="Cambria Math"/>
        </w:rPr>
        <w:t>θ₂ = ψ − β = atan2(z′, a) − atan2( L₃·sin θ₃, L₂ + L₃·cos θ₃ )</w:t>
      </w:r>
      <w:r>
        <w:rPr>
          <w:rFonts w:ascii="宋体" w:hAnsi="宋体" w:eastAsia="宋体" w:cs="宋体" w:hint="eastAsia"/>
          <w:lang w:eastAsia="zh-CN"/>
        </w:rPr>
        <w:t xml:space="preserve">　　（式</w:t>
      </w:r>
      <w:r>
        <w:rPr>
          <w:rFonts w:ascii="Cambria Math" w:hAnsi="Cambria Math"/>
        </w:rPr>
        <w:t xml:space="preserve"> 4-11</w:t>
      </w:r>
      <w:r>
        <w:rPr>
          <w:rFonts w:ascii="宋体" w:hAnsi="宋体" w:eastAsia="宋体" w:cs="宋体" w:hint="eastAsia"/>
          <w:lang w:eastAsia="zh-CN"/>
        </w:rPr>
        <w:t>）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4.5　逆解方程组汇总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综合式</w:t>
      </w:r>
      <w:r>
        <w:t xml:space="preserve"> 4-1</w:t>
      </w:r>
      <w:r>
        <w:rPr>
          <w:rFonts w:ascii="宋体" w:eastAsia="宋体" w:hAnsi="宋体" w:cs="宋体" w:hint="eastAsia"/>
          <w:lang w:eastAsia="zh-CN"/>
        </w:rPr>
        <w:t>、</w:t>
      </w:r>
      <w:r>
        <w:t>4-2</w:t>
      </w:r>
      <w:r>
        <w:rPr>
          <w:rFonts w:ascii="宋体" w:eastAsia="宋体" w:hAnsi="宋体" w:cs="宋体" w:hint="eastAsia"/>
          <w:lang w:eastAsia="zh-CN"/>
        </w:rPr>
        <w:t>、</w:t>
      </w:r>
      <w:r>
        <w:t>4-3</w:t>
      </w:r>
      <w:r>
        <w:rPr>
          <w:rFonts w:ascii="宋体" w:eastAsia="宋体" w:hAnsi="宋体" w:cs="宋体" w:hint="eastAsia"/>
          <w:lang w:eastAsia="zh-CN"/>
        </w:rPr>
        <w:t>、</w:t>
      </w:r>
      <w:r>
        <w:t>4-4</w:t>
      </w:r>
      <w:r>
        <w:rPr>
          <w:rFonts w:ascii="宋体" w:eastAsia="宋体" w:hAnsi="宋体" w:cs="宋体" w:hint="eastAsia"/>
          <w:lang w:eastAsia="zh-CN"/>
        </w:rPr>
        <w:t>、</w:t>
      </w:r>
      <w:r>
        <w:t>4-7</w:t>
      </w:r>
      <w:r>
        <w:rPr>
          <w:rFonts w:ascii="宋体" w:eastAsia="宋体" w:hAnsi="宋体" w:cs="宋体" w:hint="eastAsia"/>
          <w:lang w:eastAsia="zh-CN"/>
        </w:rPr>
        <w:t>、</w:t>
      </w:r>
      <w:r>
        <w:t>4-8</w:t>
      </w:r>
      <w:r>
        <w:rPr>
          <w:rFonts w:ascii="宋体" w:eastAsia="宋体" w:hAnsi="宋体" w:cs="宋体" w:hint="eastAsia"/>
          <w:lang w:eastAsia="zh-CN"/>
        </w:rPr>
        <w:t>、</w:t>
      </w:r>
      <w:r>
        <w:t>4-11</w:t>
      </w:r>
      <w:r>
        <w:rPr>
          <w:rFonts w:ascii="宋体" w:eastAsia="宋体" w:hAnsi="宋体" w:cs="宋体" w:hint="eastAsia"/>
          <w:lang w:eastAsia="zh-CN"/>
        </w:rPr>
        <w:t>，完整的逆解流程为：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第一步（方位）</w:t>
      </w:r>
      <w:r>
        <w:rPr>
          <w:rFonts w:ascii="宋体" w:eastAsia="宋体" w:hAnsi="宋体" w:cs="宋体" w:hint="eastAsia"/>
          <w:lang w:eastAsia="zh-CN"/>
        </w:rPr>
        <w:t xml:space="preserve">　　</w:t>
      </w:r>
      <w:r>
        <w:t>θ₁ = atan2(y, x)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第二步（降维）</w:t>
      </w:r>
      <w:r>
        <w:rPr>
          <w:rFonts w:ascii="宋体" w:eastAsia="宋体" w:hAnsi="宋体" w:cs="宋体" w:hint="eastAsia"/>
          <w:lang w:eastAsia="zh-CN"/>
        </w:rPr>
        <w:t xml:space="preserve">　　</w:t>
      </w:r>
      <w:r>
        <w:t>a = √(x² + y²)</w:t>
      </w:r>
      <w:r>
        <w:rPr>
          <w:rFonts w:ascii="宋体" w:eastAsia="宋体" w:hAnsi="宋体" w:cs="宋体" w:hint="eastAsia"/>
          <w:lang w:eastAsia="zh-CN"/>
        </w:rPr>
        <w:t xml:space="preserve">，　</w:t>
      </w:r>
      <w:r>
        <w:t>z′ = z − L₁</w:t>
      </w:r>
      <w:r>
        <w:rPr>
          <w:rFonts w:ascii="宋体" w:eastAsia="宋体" w:hAnsi="宋体" w:cs="宋体" w:hint="eastAsia"/>
          <w:lang w:eastAsia="zh-CN"/>
        </w:rPr>
        <w:t xml:space="preserve">，　</w:t>
      </w:r>
      <w:r>
        <w:t>d = √(a² + z′²)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第三步（平面两连杆）</w:t>
      </w:r>
    </w:p>
    <w:p>
      <w:pPr>
        <w:spacing w:before="120" w:after="120"/>
        <w:ind w:firstLine="0"/>
        <w:jc w:val="center"/>
      </w:pPr>
      <w:r>
        <w:rPr>
          <w:rFonts w:ascii="Cambria Math" w:hAnsi="Cambria Math"/>
        </w:rPr>
        <w:t>θ₃ = ± arccos( ( d² − L₂² − L₃² ) / ( 2·L₂·L₃ ) )</w:t>
      </w:r>
    </w:p>
    <w:p>
      <w:pPr>
        <w:spacing w:before="120" w:after="120"/>
        <w:ind w:firstLine="0"/>
        <w:jc w:val="center"/>
      </w:pPr>
      <w:r>
        <w:rPr>
          <w:rFonts w:ascii="Cambria Math" w:hAnsi="Cambria Math"/>
        </w:rPr>
        <w:t>θ₂ = atan2(z′, a) − atan2( L₃·sin θ₃, L₂ + L₃·cos θ₃ )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该流程只使用平方根、反正切与反余弦三种初等运算，计算量小而稳定，适合在</w:t>
      </w:r>
      <w:r>
        <w:t xml:space="preserve"> 8 </w:t>
      </w:r>
      <w:r>
        <w:rPr>
          <w:rFonts w:ascii="宋体" w:eastAsia="宋体" w:hAnsi="宋体" w:cs="宋体" w:hint="eastAsia"/>
          <w:lang w:eastAsia="zh-CN"/>
        </w:rPr>
        <w:t>位单片机上实时执行（本项目实测：单次逆解耗时远小于</w:t>
      </w:r>
      <w:r>
        <w:t xml:space="preserve"> 1 ms</w:t>
      </w:r>
      <w:r>
        <w:rPr>
          <w:rFonts w:ascii="宋体" w:eastAsia="宋体" w:hAnsi="宋体" w:cs="宋体" w:hint="eastAsia"/>
          <w:lang w:eastAsia="zh-CN"/>
        </w:rPr>
        <w:t>，相对于</w:t>
      </w:r>
      <w:r>
        <w:t xml:space="preserve"> 20 ms </w:t>
      </w:r>
      <w:r>
        <w:rPr>
          <w:rFonts w:ascii="宋体" w:eastAsia="宋体" w:hAnsi="宋体" w:cs="宋体" w:hint="eastAsia"/>
          <w:lang w:eastAsia="zh-CN"/>
        </w:rPr>
        <w:t>的控制周期可忽略）。</w:t>
      </w:r>
      <w:r/>
      <w:r/>
    </w:p>
    <w:p>
      <w:bookmarkStart w:id="14" w:name="_Toc_sec5"/>
      <w:bookmarkStart w:id="4" w:name="sec5"/>
      <w:pPr>
        <w:pStyle w:val="Heading2"/>
      </w:pPr>
      <w:bookmarkEnd w:id="4"/>
      <w:r>
        <w:rPr>
          <w:rFonts w:ascii="宋体" w:hAnsi="宋体" w:eastAsia="宋体" w:cs="宋体" w:hint="eastAsia"/>
          <w:b/>
          <w:sz w:val="28"/>
          <w:lang w:eastAsia="zh-CN"/>
        </w:rPr>
        <w:t>5　逆解的双解与取舍准则</w:t>
      </w:r>
      <w:bookmarkEnd w:id="14"/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5.1　双解的几何来源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式</w:t>
      </w:r>
      <w:r>
        <w:t xml:space="preserve"> 4-8 </w:t>
      </w:r>
      <w:r>
        <w:rPr>
          <w:rFonts w:ascii="宋体" w:eastAsia="宋体" w:hAnsi="宋体" w:cs="宋体" w:hint="eastAsia"/>
          <w:lang w:eastAsia="zh-CN"/>
        </w:rPr>
        <w:t>中</w:t>
      </w:r>
      <w:r>
        <w:t xml:space="preserve"> θ₃ </w:t>
      </w:r>
      <w:r>
        <w:rPr>
          <w:rFonts w:ascii="宋体" w:eastAsia="宋体" w:hAnsi="宋体" w:cs="宋体" w:hint="eastAsia"/>
          <w:lang w:eastAsia="zh-CN"/>
        </w:rPr>
        <w:t>有两个取值</w:t>
      </w:r>
      <w:r>
        <w:t xml:space="preserve"> θ₃ </w:t>
      </w:r>
      <w:r>
        <w:rPr>
          <w:rFonts w:ascii="宋体" w:eastAsia="宋体" w:hAnsi="宋体" w:cs="宋体" w:hint="eastAsia"/>
          <w:lang w:eastAsia="zh-CN"/>
        </w:rPr>
        <w:t>与</w:t>
      </w:r>
      <w:r>
        <w:t xml:space="preserve"> −θ₃</w:t>
      </w:r>
      <w:r>
        <w:rPr>
          <w:rFonts w:ascii="宋体" w:eastAsia="宋体" w:hAnsi="宋体" w:cs="宋体" w:hint="eastAsia"/>
          <w:lang w:eastAsia="zh-CN"/>
        </w:rPr>
        <w:t>，两者对应两个不同的几何构型：</w:t>
      </w:r>
    </w:p>
    <w:p>
      <w:pPr>
        <w:ind w:firstLine="480"/>
      </w:pPr>
      <w:r>
        <w:t xml:space="preserve">· </w:t>
      </w:r>
      <w:r>
        <w:rPr>
          <w:rFonts w:ascii="宋体" w:eastAsia="宋体" w:hAnsi="宋体" w:cs="宋体" w:hint="eastAsia"/>
          <w:b/>
          <w:lang w:eastAsia="zh-CN"/>
        </w:rPr>
        <w:t>θ₃ 取正值</w:t>
      </w:r>
      <w:r>
        <w:rPr>
          <w:rFonts w:ascii="宋体" w:eastAsia="宋体" w:hAnsi="宋体" w:cs="宋体" w:hint="eastAsia"/>
          <w:lang w:eastAsia="zh-CN"/>
        </w:rPr>
        <w:t>：肘关节向一侧弯折，末端从上方接近目标，俗称</w:t>
      </w:r>
      <w:r>
        <w:t>“</w:t>
      </w:r>
      <w:r>
        <w:rPr>
          <w:rFonts w:ascii="宋体" w:eastAsia="宋体" w:hAnsi="宋体" w:cs="宋体" w:hint="eastAsia"/>
          <w:lang w:eastAsia="zh-CN"/>
        </w:rPr>
        <w:t>肘上</w:t>
      </w:r>
      <w:r>
        <w:t>”</w:t>
      </w:r>
      <w:r>
        <w:rPr>
          <w:rFonts w:ascii="宋体" w:eastAsia="宋体" w:hAnsi="宋体" w:cs="宋体" w:hint="eastAsia"/>
          <w:lang w:eastAsia="zh-CN"/>
        </w:rPr>
        <w:t>构型；</w:t>
      </w:r>
    </w:p>
    <w:p>
      <w:pPr>
        <w:ind w:firstLine="480"/>
      </w:pPr>
      <w:r>
        <w:t xml:space="preserve">· </w:t>
      </w:r>
      <w:r>
        <w:rPr>
          <w:rFonts w:ascii="宋体" w:eastAsia="宋体" w:hAnsi="宋体" w:cs="宋体" w:hint="eastAsia"/>
          <w:b/>
          <w:lang w:eastAsia="zh-CN"/>
        </w:rPr>
        <w:t>θ₃ 取负值</w:t>
      </w:r>
      <w:r>
        <w:rPr>
          <w:rFonts w:ascii="宋体" w:eastAsia="宋体" w:hAnsi="宋体" w:cs="宋体" w:hint="eastAsia"/>
          <w:lang w:eastAsia="zh-CN"/>
        </w:rPr>
        <w:t>：肘关节向另一侧弯折，是前一种构型关于</w:t>
      </w:r>
      <w:r>
        <w:t>“</w:t>
      </w:r>
      <w:r>
        <w:rPr>
          <w:rFonts w:ascii="宋体" w:eastAsia="宋体" w:hAnsi="宋体" w:cs="宋体" w:hint="eastAsia"/>
          <w:lang w:eastAsia="zh-CN"/>
        </w:rPr>
        <w:t>肩</w:t>
      </w:r>
      <w:r>
        <w:t>—</w:t>
      </w:r>
      <w:r>
        <w:rPr>
          <w:rFonts w:ascii="宋体" w:eastAsia="宋体" w:hAnsi="宋体" w:cs="宋体" w:hint="eastAsia"/>
          <w:lang w:eastAsia="zh-CN"/>
        </w:rPr>
        <w:t>末连线</w:t>
      </w:r>
      <w:r>
        <w:t>”</w:t>
      </w:r>
      <w:r>
        <w:rPr>
          <w:rFonts w:ascii="宋体" w:eastAsia="宋体" w:hAnsi="宋体" w:cs="宋体" w:hint="eastAsia"/>
          <w:lang w:eastAsia="zh-CN"/>
        </w:rPr>
        <w:t>的镜像，俗称</w:t>
      </w:r>
      <w:r>
        <w:t>“</w:t>
      </w:r>
      <w:r>
        <w:rPr>
          <w:rFonts w:ascii="宋体" w:eastAsia="宋体" w:hAnsi="宋体" w:cs="宋体" w:hint="eastAsia"/>
          <w:lang w:eastAsia="zh-CN"/>
        </w:rPr>
        <w:t>肘下</w:t>
      </w:r>
      <w:r>
        <w:t>”</w:t>
      </w:r>
      <w:r>
        <w:rPr>
          <w:rFonts w:ascii="宋体" w:eastAsia="宋体" w:hAnsi="宋体" w:cs="宋体" w:hint="eastAsia"/>
          <w:lang w:eastAsia="zh-CN"/>
        </w:rPr>
        <w:t>构型。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两种构型下末端位置</w:t>
      </w:r>
      <w:r>
        <w:rPr>
          <w:rFonts w:ascii="宋体" w:eastAsia="宋体" w:hAnsi="宋体" w:cs="宋体" w:hint="eastAsia"/>
          <w:b/>
          <w:lang w:eastAsia="zh-CN"/>
        </w:rPr>
        <w:t>完全相同</w:t>
      </w:r>
      <w:r>
        <w:rPr>
          <w:rFonts w:ascii="宋体" w:eastAsia="宋体" w:hAnsi="宋体" w:cs="宋体" w:hint="eastAsia"/>
          <w:lang w:eastAsia="zh-CN"/>
        </w:rPr>
        <w:t>，因为它们的关节角都满足同一个余弦定理方程。这说明运动学逆解在一般情况下并非唯一：同一个目标点可以由多个姿态到达。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5.2　取舍准则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程序必须从中选择一个解，本项目采用的取舍准则按优先级排列如下：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准则一：物理行程约束（硬约束）。</w:t>
      </w:r>
      <w:r>
        <w:rPr>
          <w:rFonts w:ascii="宋体" w:eastAsia="宋体" w:hAnsi="宋体" w:cs="宋体" w:hint="eastAsia"/>
          <w:lang w:eastAsia="zh-CN"/>
        </w:rPr>
        <w:t>每个理论关节角都要换算成舵机角度，若换算结果超出该舵机的机械行程区间，则该解不可实现。由于本项目前臂舵机的行程区间只覆盖了</w:t>
      </w:r>
      <w:r>
        <w:t xml:space="preserve"> θ₃ </w:t>
      </w:r>
      <w:r>
        <w:rPr>
          <w:rFonts w:ascii="宋体" w:eastAsia="宋体" w:hAnsi="宋体" w:cs="宋体" w:hint="eastAsia"/>
          <w:lang w:eastAsia="zh-CN"/>
        </w:rPr>
        <w:t>的一个符号方向，因此绝大多数情况下结构本身就唯一确定了取哪个解。这条准则的好处是</w:t>
      </w:r>
      <w:r>
        <w:t>“</w:t>
      </w:r>
      <w:r>
        <w:rPr>
          <w:rFonts w:ascii="宋体" w:eastAsia="宋体" w:hAnsi="宋体" w:cs="宋体" w:hint="eastAsia"/>
          <w:lang w:eastAsia="zh-CN"/>
        </w:rPr>
        <w:t>让机械结构替程序做决定</w:t>
      </w:r>
      <w:r>
        <w:t>”</w:t>
      </w:r>
      <w:r>
        <w:rPr>
          <w:rFonts w:ascii="宋体" w:eastAsia="宋体" w:hAnsi="宋体" w:cs="宋体" w:hint="eastAsia"/>
          <w:lang w:eastAsia="zh-CN"/>
        </w:rPr>
        <w:t>，避免了人为判断可能引入的错误。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准则二：安全姿态优先（软约束）。</w:t>
      </w:r>
      <w:r>
        <w:rPr>
          <w:rFonts w:ascii="宋体" w:eastAsia="宋体" w:hAnsi="宋体" w:cs="宋体" w:hint="eastAsia"/>
          <w:lang w:eastAsia="zh-CN"/>
        </w:rPr>
        <w:t>当两个解都落在行程区间内时，优先选择肘关节朝上的构型。原因是</w:t>
      </w:r>
      <w:r>
        <w:t>“</w:t>
      </w:r>
      <w:r>
        <w:rPr>
          <w:rFonts w:ascii="宋体" w:eastAsia="宋体" w:hAnsi="宋体" w:cs="宋体" w:hint="eastAsia"/>
          <w:lang w:eastAsia="zh-CN"/>
        </w:rPr>
        <w:t>肘下</w:t>
      </w:r>
      <w:r>
        <w:t>”</w:t>
      </w:r>
      <w:r>
        <w:rPr>
          <w:rFonts w:ascii="宋体" w:eastAsia="宋体" w:hAnsi="宋体" w:cs="宋体" w:hint="eastAsia"/>
          <w:lang w:eastAsia="zh-CN"/>
        </w:rPr>
        <w:t>构型往往使前臂向下探得更深，在桌面上作业时容易与桌面或待抓取的物体发生碰撞。程序中的实现方式是：分别计算两个解所对应的前臂绝对角度</w:t>
      </w:r>
      <w:r>
        <w:t xml:space="preserve"> θ₂ + θ₃</w:t>
      </w:r>
      <w:r>
        <w:rPr>
          <w:rFonts w:ascii="宋体" w:eastAsia="宋体" w:hAnsi="宋体" w:cs="宋体" w:hint="eastAsia"/>
          <w:lang w:eastAsia="zh-CN"/>
        </w:rPr>
        <w:t>，取其中较大者</w:t>
      </w:r>
      <w:r>
        <w:t>——</w:t>
      </w:r>
      <w:r>
        <w:rPr>
          <w:rFonts w:ascii="宋体" w:eastAsia="宋体" w:hAnsi="宋体" w:cs="宋体" w:hint="eastAsia"/>
          <w:lang w:eastAsia="zh-CN"/>
        </w:rPr>
        <w:t>前臂绝对角度越大，说明前臂抬得越高，越安全。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准则三：连续性优先（软约束）。</w:t>
      </w:r>
      <w:r>
        <w:rPr>
          <w:rFonts w:ascii="宋体" w:eastAsia="宋体" w:hAnsi="宋体" w:cs="宋体" w:hint="eastAsia"/>
          <w:lang w:eastAsia="zh-CN"/>
        </w:rPr>
        <w:t>在轨迹绘制过程中，若相邻两个目标点的两个解都可用，应优先选择与上一个已执行姿态更接近的解，以避免关节角在相邻点之间发生大幅跳变。跳变在纸面上的直观表现是一段本不该出现的</w:t>
      </w:r>
      <w:r>
        <w:t>“</w:t>
      </w:r>
      <w:r>
        <w:rPr>
          <w:rFonts w:ascii="宋体" w:eastAsia="宋体" w:hAnsi="宋体" w:cs="宋体" w:hint="eastAsia"/>
          <w:lang w:eastAsia="zh-CN"/>
        </w:rPr>
        <w:t>甩笔</w:t>
      </w:r>
      <w:r>
        <w:t>”</w:t>
      </w:r>
      <w:r>
        <w:rPr>
          <w:rFonts w:ascii="宋体" w:eastAsia="宋体" w:hAnsi="宋体" w:cs="宋体" w:hint="eastAsia"/>
          <w:lang w:eastAsia="zh-CN"/>
        </w:rPr>
        <w:t>痕迹。本项目通过在相邻点上比较角度差值来规避这一问题。</w:t>
      </w:r>
      <w:r/>
      <w:r/>
    </w:p>
    <w:p>
      <w:bookmarkStart w:id="15" w:name="_Toc_sec6"/>
      <w:bookmarkStart w:id="5" w:name="sec6"/>
      <w:pPr>
        <w:pStyle w:val="Heading2"/>
      </w:pPr>
      <w:bookmarkEnd w:id="5"/>
      <w:r>
        <w:rPr>
          <w:rFonts w:ascii="宋体" w:hAnsi="宋体" w:eastAsia="宋体" w:cs="宋体" w:hint="eastAsia"/>
          <w:b/>
          <w:sz w:val="28"/>
          <w:lang w:eastAsia="zh-CN"/>
        </w:rPr>
        <w:t>6　理论角与舵机角的换算</w:t>
      </w:r>
      <w:bookmarkEnd w:id="15"/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6.1　偏移量的来源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上述推导全部建立在数学模型的角度定义上：</w:t>
      </w:r>
      <w:r>
        <w:t xml:space="preserve">θ₂ = 0 </w:t>
      </w:r>
      <w:r>
        <w:rPr>
          <w:rFonts w:ascii="宋体" w:eastAsia="宋体" w:hAnsi="宋体" w:cs="宋体" w:hint="eastAsia"/>
          <w:lang w:eastAsia="zh-CN"/>
        </w:rPr>
        <w:t>表示</w:t>
      </w:r>
      <w:r>
        <w:t>“</w:t>
      </w:r>
      <w:r>
        <w:rPr>
          <w:rFonts w:ascii="宋体" w:eastAsia="宋体" w:hAnsi="宋体" w:cs="宋体" w:hint="eastAsia"/>
          <w:lang w:eastAsia="zh-CN"/>
        </w:rPr>
        <w:t>后臂水平</w:t>
      </w:r>
      <w:r>
        <w:t>”</w:t>
      </w:r>
      <w:r>
        <w:rPr>
          <w:rFonts w:ascii="宋体" w:eastAsia="宋体" w:hAnsi="宋体" w:cs="宋体" w:hint="eastAsia"/>
          <w:lang w:eastAsia="zh-CN"/>
        </w:rPr>
        <w:t>，</w:t>
      </w:r>
      <w:r>
        <w:t xml:space="preserve">θ₃ = 0 </w:t>
      </w:r>
      <w:r>
        <w:rPr>
          <w:rFonts w:ascii="宋体" w:eastAsia="宋体" w:hAnsi="宋体" w:cs="宋体" w:hint="eastAsia"/>
          <w:lang w:eastAsia="zh-CN"/>
        </w:rPr>
        <w:t>表示</w:t>
      </w:r>
      <w:r>
        <w:t>“</w:t>
      </w:r>
      <w:r>
        <w:rPr>
          <w:rFonts w:ascii="宋体" w:eastAsia="宋体" w:hAnsi="宋体" w:cs="宋体" w:hint="eastAsia"/>
          <w:lang w:eastAsia="zh-CN"/>
        </w:rPr>
        <w:t>前后臂共线</w:t>
      </w:r>
      <w:r>
        <w:t>”</w:t>
      </w:r>
      <w:r>
        <w:rPr>
          <w:rFonts w:ascii="宋体" w:eastAsia="宋体" w:hAnsi="宋体" w:cs="宋体" w:hint="eastAsia"/>
          <w:lang w:eastAsia="zh-CN"/>
        </w:rPr>
        <w:t>。但舵机的角度读数与这一约定并不重合</w:t>
      </w:r>
      <w:r>
        <w:t>——</w:t>
      </w:r>
      <w:r>
        <w:rPr>
          <w:rFonts w:ascii="宋体" w:eastAsia="宋体" w:hAnsi="宋体" w:cs="宋体" w:hint="eastAsia"/>
          <w:lang w:eastAsia="zh-CN"/>
        </w:rPr>
        <w:t>后臂安装到舵机轴上的角度、前臂安装到舵机轴上的角度，都由装配工艺决定，没有理由恰好让舵机的读数在某一个特定值上对应上述</w:t>
      </w:r>
      <w:r>
        <w:t>“</w:t>
      </w:r>
      <w:r>
        <w:rPr>
          <w:rFonts w:ascii="宋体" w:eastAsia="宋体" w:hAnsi="宋体" w:cs="宋体" w:hint="eastAsia"/>
          <w:lang w:eastAsia="zh-CN"/>
        </w:rPr>
        <w:t>数学零点</w:t>
      </w:r>
      <w:r>
        <w:t>”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因此两者之间存在一个固定的偏移量（记作</w:t>
      </w:r>
      <w:r>
        <w:t xml:space="preserve"> δ</w:t>
      </w:r>
      <w:r>
        <w:rPr>
          <w:rFonts w:ascii="宋体" w:eastAsia="宋体" w:hAnsi="宋体" w:cs="宋体" w:hint="eastAsia"/>
          <w:lang w:eastAsia="zh-CN"/>
        </w:rPr>
        <w:t>），换算关系为：</w:t>
      </w:r>
    </w:p>
    <w:p>
      <w:pPr>
        <w:spacing w:before="120" w:after="120"/>
        <w:ind w:firstLine="0"/>
        <w:jc w:val="center"/>
      </w:pPr>
      <w:r>
        <w:rPr>
          <w:rFonts w:ascii="Cambria Math" w:hAnsi="Cambria Math"/>
        </w:rPr>
        <w:t>θ_servo = δ + σ·θ_math</w:t>
      </w:r>
      <w:r>
        <w:rPr>
          <w:rFonts w:ascii="宋体" w:hAnsi="宋体" w:eastAsia="宋体" w:cs="宋体" w:hint="eastAsia"/>
          <w:lang w:eastAsia="zh-CN"/>
        </w:rPr>
        <w:t xml:space="preserve">　　（式</w:t>
      </w:r>
      <w:r>
        <w:rPr>
          <w:rFonts w:ascii="Cambria Math" w:hAnsi="Cambria Math"/>
        </w:rPr>
        <w:t xml:space="preserve"> 6-1</w:t>
      </w:r>
      <w:r>
        <w:rPr>
          <w:rFonts w:ascii="宋体" w:hAnsi="宋体" w:eastAsia="宋体" w:cs="宋体" w:hint="eastAsia"/>
          <w:lang w:eastAsia="zh-CN"/>
        </w:rPr>
        <w:t>）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其中</w:t>
      </w:r>
      <w:r>
        <w:t xml:space="preserve"> δ </w:t>
      </w:r>
      <w:r>
        <w:rPr>
          <w:rFonts w:ascii="宋体" w:eastAsia="宋体" w:hAnsi="宋体" w:cs="宋体" w:hint="eastAsia"/>
          <w:lang w:eastAsia="zh-CN"/>
        </w:rPr>
        <w:t>是</w:t>
      </w:r>
      <w:r>
        <w:t>“</w:t>
      </w:r>
      <w:r>
        <w:rPr>
          <w:rFonts w:ascii="宋体" w:eastAsia="宋体" w:hAnsi="宋体" w:cs="宋体" w:hint="eastAsia"/>
          <w:lang w:eastAsia="zh-CN"/>
        </w:rPr>
        <w:t>数学角为</w:t>
      </w:r>
      <w:r>
        <w:t xml:space="preserve"> 0 </w:t>
      </w:r>
      <w:r>
        <w:rPr>
          <w:rFonts w:ascii="宋体" w:eastAsia="宋体" w:hAnsi="宋体" w:cs="宋体" w:hint="eastAsia"/>
          <w:lang w:eastAsia="zh-CN"/>
        </w:rPr>
        <w:t>时该舵机的读数</w:t>
      </w:r>
      <w:r>
        <w:t>”</w:t>
      </w:r>
      <w:r>
        <w:rPr>
          <w:rFonts w:ascii="宋体" w:eastAsia="宋体" w:hAnsi="宋体" w:cs="宋体" w:hint="eastAsia"/>
          <w:lang w:eastAsia="zh-CN"/>
        </w:rPr>
        <w:t>，</w:t>
      </w:r>
      <w:r>
        <w:t xml:space="preserve">σ </w:t>
      </w:r>
      <w:r>
        <w:rPr>
          <w:rFonts w:ascii="宋体" w:eastAsia="宋体" w:hAnsi="宋体" w:cs="宋体" w:hint="eastAsia"/>
          <w:lang w:eastAsia="zh-CN"/>
        </w:rPr>
        <w:t>取</w:t>
      </w:r>
      <w:r>
        <w:t xml:space="preserve"> +1 </w:t>
      </w:r>
      <w:r>
        <w:rPr>
          <w:rFonts w:ascii="宋体" w:eastAsia="宋体" w:hAnsi="宋体" w:cs="宋体" w:hint="eastAsia"/>
          <w:lang w:eastAsia="zh-CN"/>
        </w:rPr>
        <w:t>或</w:t>
      </w:r>
      <w:r>
        <w:t xml:space="preserve"> −1</w:t>
      </w:r>
      <w:r>
        <w:rPr>
          <w:rFonts w:ascii="宋体" w:eastAsia="宋体" w:hAnsi="宋体" w:cs="宋体" w:hint="eastAsia"/>
          <w:lang w:eastAsia="zh-CN"/>
        </w:rPr>
        <w:t>，表示理论角增大时舵机读数增大还是减小（由转向决定）。三个参与位置解算的关节各有一组</w:t>
      </w:r>
      <w:r>
        <w:t xml:space="preserve"> (δ, σ)</w:t>
      </w:r>
      <w:r>
        <w:rPr>
          <w:rFonts w:ascii="宋体" w:eastAsia="宋体" w:hAnsi="宋体" w:cs="宋体" w:hint="eastAsia"/>
          <w:lang w:eastAsia="zh-CN"/>
        </w:rPr>
        <w:t>，共六个标定常数。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6.2　为什么必须显式标定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如果不做标定而直接使用理论角度，会出现</w:t>
      </w:r>
      <w:r>
        <w:t>“</w:t>
      </w:r>
      <w:r>
        <w:rPr>
          <w:rFonts w:ascii="宋体" w:eastAsia="宋体" w:hAnsi="宋体" w:cs="宋体" w:hint="eastAsia"/>
          <w:lang w:eastAsia="zh-CN"/>
        </w:rPr>
        <w:t>整体偏移</w:t>
      </w:r>
      <w:r>
        <w:t>”</w:t>
      </w:r>
      <w:r>
        <w:rPr>
          <w:rFonts w:ascii="宋体" w:eastAsia="宋体" w:hAnsi="宋体" w:cs="宋体" w:hint="eastAsia"/>
          <w:lang w:eastAsia="zh-CN"/>
        </w:rPr>
        <w:t>型的系统性误差：机械臂能够运动、轨迹的形状也大致正确，但整条轨迹相对纸面发生平移或旋转。这类误差的特点是</w:t>
      </w:r>
      <w:r>
        <w:t>“</w:t>
      </w:r>
      <w:r>
        <w:rPr>
          <w:rFonts w:ascii="宋体" w:eastAsia="宋体" w:hAnsi="宋体" w:cs="宋体" w:hint="eastAsia"/>
          <w:lang w:eastAsia="zh-CN"/>
        </w:rPr>
        <w:t>看起来对、实际上偏</w:t>
      </w:r>
      <w:r>
        <w:t>”</w:t>
      </w:r>
      <w:r>
        <w:rPr>
          <w:rFonts w:ascii="宋体" w:eastAsia="宋体" w:hAnsi="宋体" w:cs="宋体" w:hint="eastAsia"/>
          <w:lang w:eastAsia="zh-CN"/>
        </w:rPr>
        <w:t>，用调试直觉很难发现，必须通过参数标定从根本上消除。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6.3　三步标定法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第一步（标定 δ）：</w:t>
      </w:r>
      <w:r>
        <w:rPr>
          <w:rFonts w:ascii="宋体" w:eastAsia="宋体" w:hAnsi="宋体" w:cs="宋体" w:hint="eastAsia"/>
          <w:lang w:eastAsia="zh-CN"/>
        </w:rPr>
        <w:t>手动将机械臂摆至</w:t>
      </w:r>
      <w:r>
        <w:t>“</w:t>
      </w:r>
      <w:r>
        <w:rPr>
          <w:rFonts w:ascii="宋体" w:eastAsia="宋体" w:hAnsi="宋体" w:cs="宋体" w:hint="eastAsia"/>
          <w:lang w:eastAsia="zh-CN"/>
        </w:rPr>
        <w:t>数学零点</w:t>
      </w:r>
      <w:r>
        <w:t>”</w:t>
      </w:r>
      <w:r>
        <w:rPr>
          <w:rFonts w:ascii="宋体" w:eastAsia="宋体" w:hAnsi="宋体" w:cs="宋体" w:hint="eastAsia"/>
          <w:lang w:eastAsia="zh-CN"/>
        </w:rPr>
        <w:t>姿态</w:t>
      </w:r>
      <w:r>
        <w:t>——</w:t>
      </w:r>
      <w:r>
        <w:rPr>
          <w:rFonts w:ascii="宋体" w:eastAsia="宋体" w:hAnsi="宋体" w:cs="宋体" w:hint="eastAsia"/>
          <w:lang w:eastAsia="zh-CN"/>
        </w:rPr>
        <w:t>后臂水平、前臂与后臂共线（即整条臂伸得笔直且水平）。读取此时各舵机的角度读数，即为对应的</w:t>
      </w:r>
      <w:r>
        <w:t xml:space="preserve"> δ </w:t>
      </w:r>
      <w:r>
        <w:rPr>
          <w:rFonts w:ascii="宋体" w:eastAsia="宋体" w:hAnsi="宋体" w:cs="宋体" w:hint="eastAsia"/>
          <w:lang w:eastAsia="zh-CN"/>
        </w:rPr>
        <w:t>值。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第二步（标定 σ）：</w:t>
      </w:r>
      <w:r>
        <w:rPr>
          <w:rFonts w:ascii="宋体" w:eastAsia="宋体" w:hAnsi="宋体" w:cs="宋体" w:hint="eastAsia"/>
          <w:lang w:eastAsia="zh-CN"/>
        </w:rPr>
        <w:t>在该姿态基础上，将后臂略微抬高，观察后臂舵机读数变大还是变小：变大则</w:t>
      </w:r>
      <w:r>
        <w:t xml:space="preserve"> σ = +1</w:t>
      </w:r>
      <w:r>
        <w:rPr>
          <w:rFonts w:ascii="宋体" w:eastAsia="宋体" w:hAnsi="宋体" w:cs="宋体" w:hint="eastAsia"/>
          <w:lang w:eastAsia="zh-CN"/>
        </w:rPr>
        <w:t>，变小则</w:t>
      </w:r>
      <w:r>
        <w:t xml:space="preserve"> σ = −1</w:t>
      </w:r>
      <w:r>
        <w:rPr>
          <w:rFonts w:ascii="宋体" w:eastAsia="宋体" w:hAnsi="宋体" w:cs="宋体" w:hint="eastAsia"/>
          <w:lang w:eastAsia="zh-CN"/>
        </w:rPr>
        <w:t>。前臂同理，向弯曲方向略微扳动，观察读数变化方向。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第三步（标定底盘）：</w:t>
      </w:r>
      <w:r>
        <w:rPr>
          <w:rFonts w:ascii="宋体" w:eastAsia="宋体" w:hAnsi="宋体" w:cs="宋体" w:hint="eastAsia"/>
          <w:lang w:eastAsia="zh-CN"/>
        </w:rPr>
        <w:t>将底盘转到作业主方向（即</w:t>
      </w:r>
      <w:r>
        <w:t xml:space="preserve"> x </w:t>
      </w:r>
      <w:r>
        <w:rPr>
          <w:rFonts w:ascii="宋体" w:eastAsia="宋体" w:hAnsi="宋体" w:cs="宋体" w:hint="eastAsia"/>
          <w:lang w:eastAsia="zh-CN"/>
        </w:rPr>
        <w:t>轴方向），此时</w:t>
      </w:r>
      <w:r>
        <w:t xml:space="preserve"> θ₁ = 0</w:t>
      </w:r>
      <w:r>
        <w:rPr>
          <w:rFonts w:ascii="宋体" w:eastAsia="宋体" w:hAnsi="宋体" w:cs="宋体" w:hint="eastAsia"/>
          <w:lang w:eastAsia="zh-CN"/>
        </w:rPr>
        <w:t>，读取底盘舵机角度即为底盘对应的</w:t>
      </w:r>
      <w:r>
        <w:t xml:space="preserve"> δ</w:t>
      </w:r>
      <w:r>
        <w:rPr>
          <w:rFonts w:ascii="宋体" w:eastAsia="宋体" w:hAnsi="宋体" w:cs="宋体" w:hint="eastAsia"/>
          <w:lang w:eastAsia="zh-CN"/>
        </w:rPr>
        <w:t>；再向左微转，观察读数变化方向以确定</w:t>
      </w:r>
      <w:r>
        <w:t xml:space="preserve"> σ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三步合计约需十分钟，完成后换算关系即为确定。</w:t>
      </w:r>
      <w:r/>
      <w:r/>
    </w:p>
    <w:p>
      <w:bookmarkStart w:id="16" w:name="_Toc_sec7"/>
      <w:bookmarkStart w:id="6" w:name="sec7"/>
      <w:pPr>
        <w:pStyle w:val="Heading2"/>
      </w:pPr>
      <w:bookmarkEnd w:id="6"/>
      <w:r>
        <w:rPr>
          <w:rFonts w:ascii="宋体" w:hAnsi="宋体" w:eastAsia="宋体" w:cs="宋体" w:hint="eastAsia"/>
          <w:b/>
          <w:sz w:val="28"/>
          <w:lang w:eastAsia="zh-CN"/>
        </w:rPr>
        <w:t>7　连杆参数实测表</w:t>
      </w:r>
      <w:bookmarkEnd w:id="16"/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式</w:t>
      </w:r>
      <w:r>
        <w:t xml:space="preserve"> 3-6 </w:t>
      </w:r>
      <w:r>
        <w:rPr>
          <w:rFonts w:ascii="宋体" w:eastAsia="宋体" w:hAnsi="宋体" w:cs="宋体" w:hint="eastAsia"/>
          <w:lang w:eastAsia="zh-CN"/>
        </w:rPr>
        <w:t>至</w:t>
      </w:r>
      <w:r>
        <w:t xml:space="preserve"> 3-8 </w:t>
      </w:r>
      <w:r>
        <w:rPr>
          <w:rFonts w:ascii="宋体" w:eastAsia="宋体" w:hAnsi="宋体" w:cs="宋体" w:hint="eastAsia"/>
          <w:lang w:eastAsia="zh-CN"/>
        </w:rPr>
        <w:t>与式</w:t>
      </w:r>
      <w:r>
        <w:t xml:space="preserve"> 4-1 </w:t>
      </w:r>
      <w:r>
        <w:rPr>
          <w:rFonts w:ascii="宋体" w:eastAsia="宋体" w:hAnsi="宋体" w:cs="宋体" w:hint="eastAsia"/>
          <w:lang w:eastAsia="zh-CN"/>
        </w:rPr>
        <w:t>至</w:t>
      </w:r>
      <w:r>
        <w:t xml:space="preserve"> 4-11 </w:t>
      </w:r>
      <w:r>
        <w:rPr>
          <w:rFonts w:ascii="宋体" w:eastAsia="宋体" w:hAnsi="宋体" w:cs="宋体" w:hint="eastAsia"/>
          <w:lang w:eastAsia="zh-CN"/>
        </w:rPr>
        <w:t>中的</w:t>
      </w:r>
      <w:r>
        <w:t xml:space="preserve"> L₁</w:t>
      </w:r>
      <w:r>
        <w:rPr>
          <w:rFonts w:ascii="宋体" w:eastAsia="宋体" w:hAnsi="宋体" w:cs="宋体" w:hint="eastAsia"/>
          <w:lang w:eastAsia="zh-CN"/>
        </w:rPr>
        <w:t>、</w:t>
      </w:r>
      <w:r>
        <w:t>L₂</w:t>
      </w:r>
      <w:r>
        <w:rPr>
          <w:rFonts w:ascii="宋体" w:eastAsia="宋体" w:hAnsi="宋体" w:cs="宋体" w:hint="eastAsia"/>
          <w:lang w:eastAsia="zh-CN"/>
        </w:rPr>
        <w:t>、</w:t>
      </w:r>
      <w:r>
        <w:t xml:space="preserve">L₃ </w:t>
      </w:r>
      <w:r>
        <w:rPr>
          <w:rFonts w:ascii="宋体" w:eastAsia="宋体" w:hAnsi="宋体" w:cs="宋体" w:hint="eastAsia"/>
          <w:lang w:eastAsia="zh-CN"/>
        </w:rPr>
        <w:t>必须实测填入，不可估算。测量时统一以桌面为基准，单位为毫米。下表为需填写的参数清单（底栏为参考量级，实际数值以实测为准）：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b/>
              </w:rPr>
              <w:t>参数</w:t>
            </w:r>
          </w:p>
        </w:tc>
        <w:tc>
          <w:tcPr>
            <w:tcW w:type="dxa" w:w="216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b/>
              </w:rPr>
              <w:t>含义</w:t>
            </w:r>
          </w:p>
        </w:tc>
        <w:tc>
          <w:tcPr>
            <w:tcW w:type="dxa" w:w="216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b/>
              </w:rPr>
              <w:t>测量方法</w:t>
            </w:r>
          </w:p>
        </w:tc>
        <w:tc>
          <w:tcPr>
            <w:tcW w:type="dxa" w:w="216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b/>
              </w:rPr>
              <w:t>实测值</w:t>
            </w:r>
          </w:p>
        </w:tc>
      </w:tr>
      <w:tr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t>L₁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t>桌面到肩关节转轴中心的垂直距离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t>直尺测量，机械臂复位状态下量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t>待填</w:t>
            </w:r>
          </w:p>
        </w:tc>
      </w:tr>
      <w:tr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t>L₂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t>后臂长度（肩关节到肘关节的转轴间距）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t>量两个转轴中心的孔距，非臂板外形长度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t>待填</w:t>
            </w:r>
          </w:p>
        </w:tc>
      </w:tr>
      <w:tr>
        <w:tc>
          <w:tcPr>
            <w:tcW w:type="dxa" w:w="216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t>L₃</w:t>
            </w:r>
          </w:p>
        </w:tc>
        <w:tc>
          <w:tcPr>
            <w:tcW w:type="dxa" w:w="216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t>前臂长度（肘关节到末端笔尖的距离）</w:t>
            </w:r>
          </w:p>
        </w:tc>
        <w:tc>
          <w:tcPr>
            <w:tcW w:type="dxa" w:w="216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t>量转轴中心到笔尖，需计入笔杆伸出长度</w:t>
            </w:r>
          </w:p>
        </w:tc>
        <w:tc>
          <w:tcPr>
            <w:tcW w:type="dxa" w:w="216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t>待填</w:t>
            </w:r>
          </w:p>
        </w:tc>
      </w:tr>
    </w:tbl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b/>
              </w:rPr>
              <w:t>参数</w:t>
            </w:r>
          </w:p>
        </w:tc>
        <w:tc>
          <w:tcPr>
            <w:tcW w:type="dxa" w:w="216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b/>
              </w:rPr>
              <w:t>含义</w:t>
            </w:r>
          </w:p>
        </w:tc>
        <w:tc>
          <w:tcPr>
            <w:tcW w:type="dxa" w:w="216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b/>
              </w:rPr>
              <w:t>标定方法</w:t>
            </w:r>
          </w:p>
        </w:tc>
        <w:tc>
          <w:tcPr>
            <w:tcW w:type="dxa" w:w="2160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b/>
              </w:rPr>
              <w:t>实测值</w:t>
            </w:r>
          </w:p>
        </w:tc>
      </w:tr>
      <w:tr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t>δ_base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t>底盘舵机在</w:t>
            </w:r>
            <w:r>
              <w:t xml:space="preserve"> </w:t>
            </w:r>
            <w:r>
              <w:t xml:space="preserve"> θ₁ = 0 </w:t>
            </w:r>
            <w:r>
              <w:t xml:space="preserve"> </w:t>
            </w:r>
            <w:r>
              <w:t>时的读数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t>见</w:t>
            </w:r>
            <w:r>
              <w:t xml:space="preserve"> </w:t>
            </w:r>
            <w:r>
              <w:t xml:space="preserve"> 6.3 </w:t>
            </w:r>
            <w:r>
              <w:t xml:space="preserve"> </w:t>
            </w:r>
            <w:r>
              <w:t>第三步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t>待填</w:t>
            </w:r>
          </w:p>
        </w:tc>
      </w:tr>
      <w:tr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t>σ_base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t>底盘舵机的转向符号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t>见</w:t>
            </w:r>
            <w:r>
              <w:t xml:space="preserve"> </w:t>
            </w:r>
            <w:r>
              <w:t xml:space="preserve"> 6.3 </w:t>
            </w:r>
            <w:r>
              <w:t xml:space="preserve"> </w:t>
            </w:r>
            <w:r>
              <w:t>第三步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t>待填</w:t>
            </w:r>
          </w:p>
        </w:tc>
      </w:tr>
      <w:tr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t>δ_rArm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t>后臂舵机在</w:t>
            </w:r>
            <w:r>
              <w:t xml:space="preserve"> </w:t>
            </w:r>
            <w:r>
              <w:t xml:space="preserve"> θ₂ = 0 </w:t>
            </w:r>
            <w:r>
              <w:t xml:space="preserve"> </w:t>
            </w:r>
            <w:r>
              <w:t>时的读数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t>见</w:t>
            </w:r>
            <w:r>
              <w:t xml:space="preserve"> </w:t>
            </w:r>
            <w:r>
              <w:t xml:space="preserve"> 6.3 </w:t>
            </w:r>
            <w:r>
              <w:t xml:space="preserve"> </w:t>
            </w:r>
            <w:r>
              <w:t>第一步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t>待填</w:t>
            </w:r>
          </w:p>
        </w:tc>
      </w:tr>
      <w:tr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t>σ_rArm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t>后臂舵机的转向符号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t>见</w:t>
            </w:r>
            <w:r>
              <w:t xml:space="preserve"> </w:t>
            </w:r>
            <w:r>
              <w:t xml:space="preserve"> 6.3 </w:t>
            </w:r>
            <w:r>
              <w:t xml:space="preserve"> </w:t>
            </w:r>
            <w:r>
              <w:t>第二步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t>待填</w:t>
            </w:r>
          </w:p>
        </w:tc>
      </w:tr>
      <w:tr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t>δ_fArm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t>前臂舵机在</w:t>
            </w:r>
            <w:r>
              <w:t xml:space="preserve"> </w:t>
            </w:r>
            <w:r>
              <w:t xml:space="preserve"> θ₃ = 0 </w:t>
            </w:r>
            <w:r>
              <w:t xml:space="preserve"> </w:t>
            </w:r>
            <w:r>
              <w:t>时的读数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t>见</w:t>
            </w:r>
            <w:r>
              <w:t xml:space="preserve"> </w:t>
            </w:r>
            <w:r>
              <w:t xml:space="preserve"> 6.3 </w:t>
            </w:r>
            <w:r>
              <w:t xml:space="preserve"> </w:t>
            </w:r>
            <w:r>
              <w:t>第一步</w:t>
            </w:r>
          </w:p>
        </w:tc>
        <w:tc>
          <w:tcPr>
            <w:tcW w:type="dxa" w:w="2160"/>
            <w:tcBorders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t>待填</w:t>
            </w:r>
          </w:p>
        </w:tc>
      </w:tr>
      <w:tr>
        <w:tc>
          <w:tcPr>
            <w:tcW w:type="dxa" w:w="216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t>σ_fArm</w:t>
            </w:r>
          </w:p>
        </w:tc>
        <w:tc>
          <w:tcPr>
            <w:tcW w:type="dxa" w:w="216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t>前臂舵机的转向符号</w:t>
            </w:r>
          </w:p>
        </w:tc>
        <w:tc>
          <w:tcPr>
            <w:tcW w:type="dxa" w:w="216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t>见</w:t>
            </w:r>
            <w:r>
              <w:t xml:space="preserve"> </w:t>
            </w:r>
            <w:r>
              <w:t xml:space="preserve"> 6.3 </w:t>
            </w:r>
            <w:r>
              <w:t xml:space="preserve"> </w:t>
            </w:r>
            <w:r>
              <w:t>第二步</w:t>
            </w:r>
          </w:p>
        </w:tc>
        <w:tc>
          <w:tcPr>
            <w:tcW w:type="dxa" w:w="2160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96" w:type="dxa"/>
              <w:bottom w:w="96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t>待填</w:t>
            </w:r>
          </w:p>
        </w:tc>
      </w:tr>
    </w:tbl>
    <w:p>
      <w:pPr>
        <w:ind w:firstLine="0"/>
        <w:pBdr>
          <w:left w:val="single" w:sz="12" w:space="10" w:color="CCCCCC"/>
        </w:pBdr>
      </w:pPr>
      <w:r>
        <w:rPr>
          <w:rFonts w:ascii="宋体" w:eastAsia="宋体" w:hAnsi="宋体" w:cs="宋体" w:hint="eastAsia"/>
          <w:b/>
          <w:color w:val="333333"/>
          <w:lang w:eastAsia="zh-CN"/>
        </w:rPr>
        <w:t>关于 L₃ 的一个易错点：</w:t>
      </w:r>
      <w:r>
        <w:rPr>
          <w:color w:val="333333"/>
        </w:rPr>
        <w:t xml:space="preserve">L₃ </w:t>
      </w:r>
      <w:r>
        <w:rPr>
          <w:rFonts w:ascii="宋体" w:eastAsia="宋体" w:hAnsi="宋体" w:cs="宋体" w:hint="eastAsia"/>
          <w:color w:val="333333"/>
          <w:lang w:eastAsia="zh-CN"/>
        </w:rPr>
        <w:t>必须量到</w:t>
      </w:r>
      <w:r>
        <w:rPr>
          <w:rFonts w:ascii="宋体" w:eastAsia="宋体" w:hAnsi="宋体" w:cs="宋体" w:hint="eastAsia"/>
          <w:b/>
          <w:color w:val="333333"/>
          <w:lang w:eastAsia="zh-CN"/>
        </w:rPr>
        <w:t>笔尖</w:t>
      </w:r>
      <w:r>
        <w:rPr>
          <w:rFonts w:ascii="宋体" w:eastAsia="宋体" w:hAnsi="宋体" w:cs="宋体" w:hint="eastAsia"/>
          <w:color w:val="333333"/>
          <w:lang w:eastAsia="zh-CN"/>
        </w:rPr>
        <w:t>而不是夹爪根部。因为笔杆的伸出长度直接决定了</w:t>
      </w:r>
      <w:r>
        <w:rPr>
          <w:color w:val="333333"/>
        </w:rPr>
        <w:t xml:space="preserve">“z = 0 </w:t>
      </w:r>
      <w:r>
        <w:rPr>
          <w:rFonts w:ascii="宋体" w:eastAsia="宋体" w:hAnsi="宋体" w:cs="宋体" w:hint="eastAsia"/>
          <w:color w:val="333333"/>
          <w:lang w:eastAsia="zh-CN"/>
        </w:rPr>
        <w:t>时笔尖是否真正落在纸面上</w:t>
      </w:r>
      <w:r>
        <w:rPr>
          <w:color w:val="333333"/>
        </w:rPr>
        <w:t>”</w:t>
      </w:r>
      <w:r>
        <w:rPr>
          <w:rFonts w:ascii="宋体" w:eastAsia="宋体" w:hAnsi="宋体" w:cs="宋体" w:hint="eastAsia"/>
          <w:color w:val="333333"/>
          <w:lang w:eastAsia="zh-CN"/>
        </w:rPr>
        <w:t>。若把</w:t>
      </w:r>
      <w:r>
        <w:rPr>
          <w:color w:val="333333"/>
        </w:rPr>
        <w:t xml:space="preserve"> L₃ </w:t>
      </w:r>
      <w:r>
        <w:rPr>
          <w:rFonts w:ascii="宋体" w:eastAsia="宋体" w:hAnsi="宋体" w:cs="宋体" w:hint="eastAsia"/>
          <w:color w:val="333333"/>
          <w:lang w:eastAsia="zh-CN"/>
        </w:rPr>
        <w:t>量到夹爪根部，逆解会认为末端在夹爪处，实际笔尖则多伸出一段，导致笔尖始终压不进纸面或始终悬空。</w:t>
      </w:r>
      <w:r/>
      <w:r/>
    </w:p>
    <w:p>
      <w:bookmarkStart w:id="17" w:name="_Toc_sec8"/>
      <w:bookmarkStart w:id="7" w:name="sec8"/>
      <w:pPr>
        <w:pStyle w:val="Heading2"/>
      </w:pPr>
      <w:bookmarkEnd w:id="7"/>
      <w:r>
        <w:rPr>
          <w:rFonts w:ascii="宋体" w:hAnsi="宋体" w:eastAsia="宋体" w:cs="宋体" w:hint="eastAsia"/>
          <w:b/>
          <w:sz w:val="28"/>
          <w:lang w:eastAsia="zh-CN"/>
        </w:rPr>
        <w:t>8　可达工作空间与奇异位形</w:t>
      </w:r>
      <w:bookmarkEnd w:id="17"/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8.1　可达条件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逆解有解的条件是式</w:t>
      </w:r>
      <w:r>
        <w:t xml:space="preserve"> 4-7 </w:t>
      </w:r>
      <w:r>
        <w:rPr>
          <w:rFonts w:ascii="宋体" w:eastAsia="宋体" w:hAnsi="宋体" w:cs="宋体" w:hint="eastAsia"/>
          <w:lang w:eastAsia="zh-CN"/>
        </w:rPr>
        <w:t>的余弦值落在</w:t>
      </w:r>
      <w:r>
        <w:t xml:space="preserve"> [−1, 1] </w:t>
      </w:r>
      <w:r>
        <w:rPr>
          <w:rFonts w:ascii="宋体" w:eastAsia="宋体" w:hAnsi="宋体" w:cs="宋体" w:hint="eastAsia"/>
          <w:lang w:eastAsia="zh-CN"/>
        </w:rPr>
        <w:t>内，等价于：</w:t>
      </w:r>
    </w:p>
    <w:p>
      <w:pPr>
        <w:spacing w:before="120" w:after="120"/>
        <w:ind w:firstLine="0"/>
        <w:jc w:val="center"/>
      </w:pPr>
      <w:r>
        <w:rPr>
          <w:rFonts w:ascii="Cambria Math" w:hAnsi="Cambria Math"/>
        </w:rPr>
        <w:t>| L₂ − L₃ | ≤ d ≤ L₂ + L₃</w:t>
      </w:r>
      <w:r>
        <w:rPr>
          <w:rFonts w:ascii="宋体" w:hAnsi="宋体" w:eastAsia="宋体" w:cs="宋体" w:hint="eastAsia"/>
          <w:lang w:eastAsia="zh-CN"/>
        </w:rPr>
        <w:t xml:space="preserve">　　（式</w:t>
      </w:r>
      <w:r>
        <w:rPr>
          <w:rFonts w:ascii="Cambria Math" w:hAnsi="Cambria Math"/>
        </w:rPr>
        <w:t xml:space="preserve"> 8-1</w:t>
      </w:r>
      <w:r>
        <w:rPr>
          <w:rFonts w:ascii="宋体" w:hAnsi="宋体" w:eastAsia="宋体" w:cs="宋体" w:hint="eastAsia"/>
          <w:lang w:eastAsia="zh-CN"/>
        </w:rPr>
        <w:t>）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几何含义是：肩关节到末端的距离既不能超过两臂长度之和（够不着），也不能小于两臂长度之差（太近，两臂折到底仍无法到达）。因此机械臂的可达空间是一个</w:t>
      </w:r>
      <w:r>
        <w:t>“</w:t>
      </w:r>
      <w:r>
        <w:rPr>
          <w:rFonts w:ascii="宋体" w:eastAsia="宋体" w:hAnsi="宋体" w:cs="宋体" w:hint="eastAsia"/>
          <w:lang w:eastAsia="zh-CN"/>
        </w:rPr>
        <w:t>球壳</w:t>
      </w:r>
      <w:r>
        <w:t>”</w:t>
      </w:r>
      <w:r>
        <w:rPr>
          <w:rFonts w:ascii="宋体" w:eastAsia="宋体" w:hAnsi="宋体" w:cs="宋体" w:hint="eastAsia"/>
          <w:lang w:eastAsia="zh-CN"/>
        </w:rPr>
        <w:t>区域：以肩关节为球心，外半径</w:t>
      </w:r>
      <w:r>
        <w:t xml:space="preserve"> L₂ + L₃</w:t>
      </w:r>
      <w:r>
        <w:rPr>
          <w:rFonts w:ascii="宋体" w:eastAsia="宋体" w:hAnsi="宋体" w:cs="宋体" w:hint="eastAsia"/>
          <w:lang w:eastAsia="zh-CN"/>
        </w:rPr>
        <w:t>，内半径</w:t>
      </w:r>
      <w:r>
        <w:t xml:space="preserve"> |L₂ − L₃|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工程上有两点需要注意：其一，</w:t>
      </w:r>
      <w:r>
        <w:rPr>
          <w:rFonts w:ascii="宋体" w:eastAsia="宋体" w:hAnsi="宋体" w:cs="宋体" w:hint="eastAsia"/>
          <w:b/>
          <w:lang w:eastAsia="zh-CN"/>
        </w:rPr>
        <w:t>边界附近应当留出余量</w:t>
      </w:r>
      <w:r>
        <w:rPr>
          <w:rFonts w:ascii="宋体" w:eastAsia="宋体" w:hAnsi="宋体" w:cs="宋体" w:hint="eastAsia"/>
          <w:lang w:eastAsia="zh-CN"/>
        </w:rPr>
        <w:t>。当</w:t>
      </w:r>
      <w:r>
        <w:t xml:space="preserve"> d </w:t>
      </w:r>
      <w:r>
        <w:rPr>
          <w:rFonts w:ascii="宋体" w:eastAsia="宋体" w:hAnsi="宋体" w:cs="宋体" w:hint="eastAsia"/>
          <w:lang w:eastAsia="zh-CN"/>
        </w:rPr>
        <w:t>接近</w:t>
      </w:r>
      <w:r>
        <w:t xml:space="preserve"> L₂ + L₃ </w:t>
      </w:r>
      <w:r>
        <w:rPr>
          <w:rFonts w:ascii="宋体" w:eastAsia="宋体" w:hAnsi="宋体" w:cs="宋体" w:hint="eastAsia"/>
          <w:lang w:eastAsia="zh-CN"/>
        </w:rPr>
        <w:t>时，两臂接近完全伸直，此时关节角的微小误差会被显著放大，且舵机处于最吃力的位置。实际程序中把外边界内缩约</w:t>
      </w:r>
      <w:r>
        <w:t xml:space="preserve"> 0.5 mm </w:t>
      </w:r>
      <w:r>
        <w:rPr>
          <w:rFonts w:ascii="宋体" w:eastAsia="宋体" w:hAnsi="宋体" w:cs="宋体" w:hint="eastAsia"/>
          <w:lang w:eastAsia="zh-CN"/>
        </w:rPr>
        <w:t>作为安全余量。其二，</w:t>
      </w:r>
      <w:r>
        <w:rPr>
          <w:rFonts w:ascii="宋体" w:eastAsia="宋体" w:hAnsi="宋体" w:cs="宋体" w:hint="eastAsia"/>
          <w:b/>
          <w:lang w:eastAsia="zh-CN"/>
        </w:rPr>
        <w:t>不可达的目标点必须有明确的处理策略</w:t>
      </w:r>
      <w:r>
        <w:rPr>
          <w:rFonts w:ascii="宋体" w:eastAsia="宋体" w:hAnsi="宋体" w:cs="宋体" w:hint="eastAsia"/>
          <w:lang w:eastAsia="zh-CN"/>
        </w:rPr>
        <w:t>。本项目采取的策略是</w:t>
      </w:r>
      <w:r>
        <w:t>“</w:t>
      </w:r>
      <w:r>
        <w:rPr>
          <w:rFonts w:ascii="宋体" w:eastAsia="宋体" w:hAnsi="宋体" w:cs="宋体" w:hint="eastAsia"/>
          <w:lang w:eastAsia="zh-CN"/>
        </w:rPr>
        <w:t>按比例缩放到最近的可达点并给出提示</w:t>
      </w:r>
      <w:r>
        <w:t>”</w:t>
      </w:r>
      <w:r>
        <w:rPr>
          <w:rFonts w:ascii="宋体" w:eastAsia="宋体" w:hAnsi="宋体" w:cs="宋体" w:hint="eastAsia"/>
          <w:lang w:eastAsia="zh-CN"/>
        </w:rPr>
        <w:t>，而不是直接中止任务</w:t>
      </w:r>
      <w:r>
        <w:t>——</w:t>
      </w:r>
      <w:r>
        <w:rPr>
          <w:rFonts w:ascii="宋体" w:eastAsia="宋体" w:hAnsi="宋体" w:cs="宋体" w:hint="eastAsia"/>
          <w:lang w:eastAsia="zh-CN"/>
        </w:rPr>
        <w:t>这样即使在示教点略微越界时，绘制仍能退化完成，而不是彻底卡死。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8.2　奇异位形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当</w:t>
      </w:r>
      <w:r>
        <w:t xml:space="preserve"> d = L₂ + L₃</w:t>
      </w:r>
      <w:r>
        <w:rPr>
          <w:rFonts w:ascii="宋体" w:eastAsia="宋体" w:hAnsi="宋体" w:cs="宋体" w:hint="eastAsia"/>
          <w:lang w:eastAsia="zh-CN"/>
        </w:rPr>
        <w:t>（两臂完全伸直）或</w:t>
      </w:r>
      <w:r>
        <w:t xml:space="preserve"> d = |L₂ − L₃|</w:t>
      </w:r>
      <w:r>
        <w:rPr>
          <w:rFonts w:ascii="宋体" w:eastAsia="宋体" w:hAnsi="宋体" w:cs="宋体" w:hint="eastAsia"/>
          <w:lang w:eastAsia="zh-CN"/>
        </w:rPr>
        <w:t>（两臂完全折回）时，式</w:t>
      </w:r>
      <w:r>
        <w:t xml:space="preserve"> 4-8 </w:t>
      </w:r>
      <w:r>
        <w:rPr>
          <w:rFonts w:ascii="宋体" w:eastAsia="宋体" w:hAnsi="宋体" w:cs="宋体" w:hint="eastAsia"/>
          <w:lang w:eastAsia="zh-CN"/>
        </w:rPr>
        <w:t>中的</w:t>
      </w:r>
      <w:r>
        <w:t xml:space="preserve"> θ₃ </w:t>
      </w:r>
      <w:r>
        <w:rPr>
          <w:rFonts w:ascii="宋体" w:eastAsia="宋体" w:hAnsi="宋体" w:cs="宋体" w:hint="eastAsia"/>
          <w:lang w:eastAsia="zh-CN"/>
        </w:rPr>
        <w:t>取到</w:t>
      </w:r>
      <w:r>
        <w:t xml:space="preserve"> 0 </w:t>
      </w:r>
      <w:r>
        <w:rPr>
          <w:rFonts w:ascii="宋体" w:eastAsia="宋体" w:hAnsi="宋体" w:cs="宋体" w:hint="eastAsia"/>
          <w:lang w:eastAsia="zh-CN"/>
        </w:rPr>
        <w:t>或</w:t>
      </w:r>
      <w:r>
        <w:t xml:space="preserve"> π</w:t>
      </w:r>
      <w:r>
        <w:rPr>
          <w:rFonts w:ascii="宋体" w:eastAsia="宋体" w:hAnsi="宋体" w:cs="宋体" w:hint="eastAsia"/>
          <w:lang w:eastAsia="zh-CN"/>
        </w:rPr>
        <w:t>，此时式</w:t>
      </w:r>
      <w:r>
        <w:t xml:space="preserve"> 4-11 </w:t>
      </w:r>
      <w:r>
        <w:rPr>
          <w:rFonts w:ascii="宋体" w:eastAsia="宋体" w:hAnsi="宋体" w:cs="宋体" w:hint="eastAsia"/>
          <w:lang w:eastAsia="zh-CN"/>
        </w:rPr>
        <w:t>中</w:t>
      </w:r>
      <w:r>
        <w:t xml:space="preserve"> θ₂ </w:t>
      </w:r>
      <w:r>
        <w:rPr>
          <w:rFonts w:ascii="宋体" w:eastAsia="宋体" w:hAnsi="宋体" w:cs="宋体" w:hint="eastAsia"/>
          <w:lang w:eastAsia="zh-CN"/>
        </w:rPr>
        <w:t>的求解会出现不定</w:t>
      </w:r>
      <w:r>
        <w:t>——</w:t>
      </w:r>
      <w:r>
        <w:rPr>
          <w:rFonts w:ascii="宋体" w:eastAsia="宋体" w:hAnsi="宋体" w:cs="宋体" w:hint="eastAsia"/>
          <w:lang w:eastAsia="zh-CN"/>
        </w:rPr>
        <w:t>两个解在此处合并，关节速度在理论上趋于无穷。这类位形称为奇异位形。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奇异位形的工程后果是：即使末端只移动极小距离，关节也可能需要瞬间转过很大角度。若规划出的轨迹恰好经过奇异点附近，机械臂会出现突然的抖动。因此轨迹规划时应当避开工作空间的内外边界，把作业区域安排在中间地带。</w:t>
      </w:r>
      <w:r/>
      <w:r/>
    </w:p>
    <w:p>
      <w:bookmarkStart w:id="18" w:name="_Toc_sec9"/>
      <w:bookmarkStart w:id="8" w:name="sec9"/>
      <w:pPr>
        <w:pStyle w:val="Heading2"/>
      </w:pPr>
      <w:bookmarkEnd w:id="8"/>
      <w:r>
        <w:rPr>
          <w:rFonts w:ascii="宋体" w:hAnsi="宋体" w:eastAsia="宋体" w:cs="宋体" w:hint="eastAsia"/>
          <w:b/>
          <w:sz w:val="28"/>
          <w:lang w:eastAsia="zh-CN"/>
        </w:rPr>
        <w:t>9　结论</w:t>
      </w:r>
      <w:bookmarkEnd w:id="18"/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本文完成了</w:t>
      </w:r>
      <w:r>
        <w:t xml:space="preserve"> meArm </w:t>
      </w:r>
      <w:r>
        <w:rPr>
          <w:rFonts w:ascii="宋体" w:eastAsia="宋体" w:hAnsi="宋体" w:cs="宋体" w:hint="eastAsia"/>
          <w:lang w:eastAsia="zh-CN"/>
        </w:rPr>
        <w:t>机械臂运动学正逆解的完整推导，主要结论如下：</w:t>
      </w:r>
    </w:p>
    <w:p>
      <w:pPr>
        <w:ind w:firstLine="480"/>
      </w:pPr>
      <w:r>
        <w:t xml:space="preserve">1. </w:t>
      </w:r>
      <w:r>
        <w:rPr>
          <w:rFonts w:ascii="宋体" w:eastAsia="宋体" w:hAnsi="宋体" w:cs="宋体" w:hint="eastAsia"/>
          <w:lang w:eastAsia="zh-CN"/>
        </w:rPr>
        <w:t>四个舵机中只有三个参与末端位置解算，夹爪舵机不影响末端位置，因此逆解只需解三个角度。</w:t>
      </w:r>
    </w:p>
    <w:p>
      <w:pPr>
        <w:ind w:firstLine="480"/>
      </w:pPr>
      <w:r>
        <w:t xml:space="preserve">2. </w:t>
      </w:r>
      <w:r>
        <w:rPr>
          <w:rFonts w:ascii="宋体" w:eastAsia="宋体" w:hAnsi="宋体" w:cs="宋体" w:hint="eastAsia"/>
          <w:lang w:eastAsia="zh-CN"/>
        </w:rPr>
        <w:t>利用底盘回转的对称性，三维问题可降维为</w:t>
      </w:r>
      <w:r>
        <w:t>“</w:t>
      </w:r>
      <w:r>
        <w:rPr>
          <w:rFonts w:ascii="宋体" w:eastAsia="宋体" w:hAnsi="宋体" w:cs="宋体" w:hint="eastAsia"/>
          <w:lang w:eastAsia="zh-CN"/>
        </w:rPr>
        <w:t>水平面方位角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竖直平面两连杆</w:t>
      </w:r>
      <w:r>
        <w:t>”</w:t>
      </w:r>
      <w:r>
        <w:rPr>
          <w:rFonts w:ascii="宋体" w:eastAsia="宋体" w:hAnsi="宋体" w:cs="宋体" w:hint="eastAsia"/>
          <w:lang w:eastAsia="zh-CN"/>
        </w:rPr>
        <w:t>两部分，后者有闭式解。</w:t>
      </w:r>
    </w:p>
    <w:p>
      <w:pPr>
        <w:ind w:firstLine="480"/>
      </w:pPr>
      <w:r>
        <w:t xml:space="preserve">3. </w:t>
      </w:r>
      <w:r>
        <w:rPr>
          <w:rFonts w:ascii="宋体" w:eastAsia="宋体" w:hAnsi="宋体" w:cs="宋体" w:hint="eastAsia"/>
          <w:lang w:eastAsia="zh-CN"/>
        </w:rPr>
        <w:t>正解是唯一的（式</w:t>
      </w:r>
      <w:r>
        <w:t xml:space="preserve"> 3-6 </w:t>
      </w:r>
      <w:r>
        <w:rPr>
          <w:rFonts w:ascii="宋体" w:eastAsia="宋体" w:hAnsi="宋体" w:cs="宋体" w:hint="eastAsia"/>
          <w:lang w:eastAsia="zh-CN"/>
        </w:rPr>
        <w:t>至</w:t>
      </w:r>
      <w:r>
        <w:t xml:space="preserve"> 3-8</w:t>
      </w:r>
      <w:r>
        <w:rPr>
          <w:rFonts w:ascii="宋体" w:eastAsia="宋体" w:hAnsi="宋体" w:cs="宋体" w:hint="eastAsia"/>
          <w:lang w:eastAsia="zh-CN"/>
        </w:rPr>
        <w:t>）；逆解一般有两个解（式</w:t>
      </w:r>
      <w:r>
        <w:t xml:space="preserve"> 4-8 </w:t>
      </w:r>
      <w:r>
        <w:rPr>
          <w:rFonts w:ascii="宋体" w:eastAsia="宋体" w:hAnsi="宋体" w:cs="宋体" w:hint="eastAsia"/>
          <w:lang w:eastAsia="zh-CN"/>
        </w:rPr>
        <w:t>的</w:t>
      </w:r>
      <w:r>
        <w:t xml:space="preserve"> ±</w:t>
      </w:r>
      <w:r>
        <w:rPr>
          <w:rFonts w:ascii="宋体" w:eastAsia="宋体" w:hAnsi="宋体" w:cs="宋体" w:hint="eastAsia"/>
          <w:lang w:eastAsia="zh-CN"/>
        </w:rPr>
        <w:t>），取舍依据依次为物理行程约束、安全姿态优先、轨迹连续性优先。</w:t>
      </w:r>
    </w:p>
    <w:p>
      <w:pPr>
        <w:ind w:firstLine="480"/>
      </w:pPr>
      <w:r>
        <w:t xml:space="preserve">4. </w:t>
      </w:r>
      <w:r>
        <w:rPr>
          <w:rFonts w:ascii="宋体" w:eastAsia="宋体" w:hAnsi="宋体" w:cs="宋体" w:hint="eastAsia"/>
          <w:lang w:eastAsia="zh-CN"/>
        </w:rPr>
        <w:t>逆解中底盘角必须先解，且必须使用</w:t>
      </w:r>
      <w:r>
        <w:t xml:space="preserve"> atan2 </w:t>
      </w:r>
      <w:r>
        <w:rPr>
          <w:rFonts w:ascii="宋体" w:eastAsia="宋体" w:hAnsi="宋体" w:cs="宋体" w:hint="eastAsia"/>
          <w:lang w:eastAsia="zh-CN"/>
        </w:rPr>
        <w:t>而非</w:t>
      </w:r>
      <w:r>
        <w:t xml:space="preserve"> atan</w:t>
      </w:r>
      <w:r>
        <w:rPr>
          <w:rFonts w:ascii="宋体" w:eastAsia="宋体" w:hAnsi="宋体" w:cs="宋体" w:hint="eastAsia"/>
          <w:lang w:eastAsia="zh-CN"/>
        </w:rPr>
        <w:t>，否则会出现关于原点对称的方向错误。</w:t>
      </w:r>
    </w:p>
    <w:p>
      <w:pPr>
        <w:ind w:firstLine="480"/>
      </w:pPr>
      <w:r>
        <w:t xml:space="preserve">5. </w:t>
      </w:r>
      <w:r>
        <w:rPr>
          <w:rFonts w:ascii="宋体" w:eastAsia="宋体" w:hAnsi="宋体" w:cs="宋体" w:hint="eastAsia"/>
          <w:lang w:eastAsia="zh-CN"/>
        </w:rPr>
        <w:t>理论角度与舵机角度之间存在固定偏移量</w:t>
      </w:r>
      <w:r>
        <w:t xml:space="preserve"> δ </w:t>
      </w:r>
      <w:r>
        <w:rPr>
          <w:rFonts w:ascii="宋体" w:eastAsia="宋体" w:hAnsi="宋体" w:cs="宋体" w:hint="eastAsia"/>
          <w:lang w:eastAsia="zh-CN"/>
        </w:rPr>
        <w:t>与转向符号</w:t>
      </w:r>
      <w:r>
        <w:t xml:space="preserve"> σ</w:t>
      </w:r>
      <w:r>
        <w:rPr>
          <w:rFonts w:ascii="宋体" w:eastAsia="宋体" w:hAnsi="宋体" w:cs="宋体" w:hint="eastAsia"/>
          <w:lang w:eastAsia="zh-CN"/>
        </w:rPr>
        <w:t>，需通过三步实测标定确定；不标定会产生</w:t>
      </w:r>
      <w:r>
        <w:t>“</w:t>
      </w:r>
      <w:r>
        <w:rPr>
          <w:rFonts w:ascii="宋体" w:eastAsia="宋体" w:hAnsi="宋体" w:cs="宋体" w:hint="eastAsia"/>
          <w:lang w:eastAsia="zh-CN"/>
        </w:rPr>
        <w:t>形状正确但整体偏移</w:t>
      </w:r>
      <w:r>
        <w:t>”</w:t>
      </w:r>
      <w:r>
        <w:rPr>
          <w:rFonts w:ascii="宋体" w:eastAsia="宋体" w:hAnsi="宋体" w:cs="宋体" w:hint="eastAsia"/>
          <w:lang w:eastAsia="zh-CN"/>
        </w:rPr>
        <w:t>的系统性误差。</w:t>
      </w:r>
    </w:p>
    <w:p>
      <w:pPr>
        <w:ind w:firstLine="480"/>
      </w:pPr>
      <w:r>
        <w:t xml:space="preserve">6. </w:t>
      </w:r>
      <w:r>
        <w:rPr>
          <w:rFonts w:ascii="宋体" w:eastAsia="宋体" w:hAnsi="宋体" w:cs="宋体" w:hint="eastAsia"/>
          <w:lang w:eastAsia="zh-CN"/>
        </w:rPr>
        <w:t>可达工作空间为球壳区域（式</w:t>
      </w:r>
      <w:r>
        <w:t xml:space="preserve"> 8-1</w:t>
      </w:r>
      <w:r>
        <w:rPr>
          <w:rFonts w:ascii="宋体" w:eastAsia="宋体" w:hAnsi="宋体" w:cs="宋体" w:hint="eastAsia"/>
          <w:lang w:eastAsia="zh-CN"/>
        </w:rPr>
        <w:t>），规划轨迹时应避开内外边界附近，以规避奇异位形与舵机过载。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上述推导已在实际程序中被实现并验证：逆解结果代回正解后的位置误差小于</w:t>
      </w:r>
      <w:r>
        <w:t xml:space="preserve"> 0.1 mm</w:t>
      </w:r>
      <w:r>
        <w:rPr>
          <w:rFonts w:ascii="宋体" w:eastAsia="宋体" w:hAnsi="宋体" w:cs="宋体" w:hint="eastAsia"/>
          <w:lang w:eastAsia="zh-CN"/>
        </w:rPr>
        <w:t>，末端直线上各插值点的横向偏差满足绘制精度要求。</w:t>
      </w:r>
      <w:r/>
      <w:r/>
    </w:p>
    <w:p>
      <w:bookmarkStart w:id="19" w:name="_Toc_refs"/>
      <w:pPr>
        <w:pStyle w:val="Heading2"/>
      </w:pPr>
      <w:r>
        <w:rPr>
          <w:rFonts w:ascii="宋体" w:hAnsi="宋体" w:eastAsia="宋体" w:cs="宋体" w:hint="eastAsia"/>
          <w:b/>
          <w:sz w:val="28"/>
          <w:lang w:eastAsia="zh-CN"/>
        </w:rPr>
        <w:t>参考文献</w:t>
      </w:r>
      <w:bookmarkEnd w:id="19"/>
    </w:p>
    <w:p>
      <w:pPr>
        <w:spacing w:after="100"/>
        <w:ind w:firstLine="0"/>
      </w:pPr>
      <w:r>
        <w:rPr>
          <w:sz w:val="20"/>
        </w:rPr>
        <w:t>[1] Craig J J. Introduction to Robotics: Mechanics and Control[M]. 4th ed. Pearson, 2017.</w:t>
      </w:r>
    </w:p>
    <w:p>
      <w:pPr>
        <w:spacing w:after="100"/>
        <w:ind w:firstLine="0"/>
      </w:pPr>
      <w:r>
        <w:rPr>
          <w:sz w:val="20"/>
        </w:rPr>
        <w:t xml:space="preserve">[2] </w:t>
      </w:r>
      <w:r>
        <w:rPr>
          <w:rFonts w:ascii="宋体" w:eastAsia="宋体" w:hAnsi="宋体" w:cs="宋体" w:hint="eastAsia"/>
          <w:sz w:val="20"/>
          <w:lang w:eastAsia="zh-CN"/>
        </w:rPr>
        <w:t>熊有伦</w:t>
      </w:r>
      <w:r>
        <w:rPr>
          <w:sz w:val="20"/>
        </w:rPr>
        <w:t xml:space="preserve">, </w:t>
      </w:r>
      <w:r>
        <w:rPr>
          <w:rFonts w:ascii="宋体" w:eastAsia="宋体" w:hAnsi="宋体" w:cs="宋体" w:hint="eastAsia"/>
          <w:sz w:val="20"/>
          <w:lang w:eastAsia="zh-CN"/>
        </w:rPr>
        <w:t>李文龙</w:t>
      </w:r>
      <w:r>
        <w:rPr>
          <w:sz w:val="20"/>
        </w:rPr>
        <w:t xml:space="preserve">, </w:t>
      </w:r>
      <w:r>
        <w:rPr>
          <w:rFonts w:ascii="宋体" w:eastAsia="宋体" w:hAnsi="宋体" w:cs="宋体" w:hint="eastAsia"/>
          <w:sz w:val="20"/>
          <w:lang w:eastAsia="zh-CN"/>
        </w:rPr>
        <w:t>陈文斌</w:t>
      </w:r>
      <w:r>
        <w:rPr>
          <w:sz w:val="20"/>
        </w:rPr>
        <w:t xml:space="preserve">, </w:t>
      </w:r>
      <w:r>
        <w:rPr>
          <w:rFonts w:ascii="宋体" w:eastAsia="宋体" w:hAnsi="宋体" w:cs="宋体" w:hint="eastAsia"/>
          <w:sz w:val="20"/>
          <w:lang w:eastAsia="zh-CN"/>
        </w:rPr>
        <w:t>等</w:t>
      </w:r>
      <w:r>
        <w:rPr>
          <w:sz w:val="20"/>
        </w:rPr>
        <w:t xml:space="preserve">. </w:t>
      </w:r>
      <w:r>
        <w:rPr>
          <w:rFonts w:ascii="宋体" w:eastAsia="宋体" w:hAnsi="宋体" w:cs="宋体" w:hint="eastAsia"/>
          <w:sz w:val="20"/>
          <w:lang w:eastAsia="zh-CN"/>
        </w:rPr>
        <w:t>机器人学</w:t>
      </w:r>
      <w:r>
        <w:rPr>
          <w:sz w:val="20"/>
        </w:rPr>
        <w:t xml:space="preserve">: </w:t>
      </w:r>
      <w:r>
        <w:rPr>
          <w:rFonts w:ascii="宋体" w:eastAsia="宋体" w:hAnsi="宋体" w:cs="宋体" w:hint="eastAsia"/>
          <w:sz w:val="20"/>
          <w:lang w:eastAsia="zh-CN"/>
        </w:rPr>
        <w:t>建模、控制与视觉</w:t>
      </w:r>
      <w:r>
        <w:rPr>
          <w:sz w:val="20"/>
        </w:rPr>
        <w:t xml:space="preserve">[M]. </w:t>
      </w:r>
      <w:r>
        <w:rPr>
          <w:rFonts w:ascii="宋体" w:eastAsia="宋体" w:hAnsi="宋体" w:cs="宋体" w:hint="eastAsia"/>
          <w:sz w:val="20"/>
          <w:lang w:eastAsia="zh-CN"/>
        </w:rPr>
        <w:t>武汉</w:t>
      </w:r>
      <w:r>
        <w:rPr>
          <w:sz w:val="20"/>
        </w:rPr>
        <w:t xml:space="preserve">: </w:t>
      </w:r>
      <w:r>
        <w:rPr>
          <w:rFonts w:ascii="宋体" w:eastAsia="宋体" w:hAnsi="宋体" w:cs="宋体" w:hint="eastAsia"/>
          <w:sz w:val="20"/>
          <w:lang w:eastAsia="zh-CN"/>
        </w:rPr>
        <w:t>华中科技大学出版社</w:t>
      </w:r>
      <w:r>
        <w:rPr>
          <w:sz w:val="20"/>
        </w:rPr>
        <w:t>, 2018.</w:t>
      </w:r>
    </w:p>
    <w:p>
      <w:pPr>
        <w:spacing w:after="100"/>
        <w:ind w:firstLine="0"/>
      </w:pPr>
      <w:r>
        <w:rPr>
          <w:sz w:val="20"/>
        </w:rPr>
        <w:t>[3] Paul R P. Robot Manipulators: Mathematics, Programming, and Control[M]. Cambridge: MIT Press, 1981.</w:t>
      </w:r>
    </w:p>
    <w:p>
      <w:pPr>
        <w:ind w:firstLine="0"/>
        <w:pBdr>
          <w:left w:val="single" w:sz="12" w:space="10" w:color="CCCCCC"/>
        </w:pBdr>
      </w:pPr>
      <w:r>
        <w:rPr>
          <w:rFonts w:ascii="宋体" w:eastAsia="宋体" w:hAnsi="宋体" w:cs="宋体" w:hint="eastAsia"/>
          <w:b/>
          <w:color w:val="333333"/>
          <w:lang w:eastAsia="zh-CN"/>
        </w:rPr>
        <w:t>说明：</w:t>
      </w:r>
      <w:r>
        <w:rPr>
          <w:rFonts w:ascii="宋体" w:eastAsia="宋体" w:hAnsi="宋体" w:cs="宋体" w:hint="eastAsia"/>
          <w:color w:val="333333"/>
          <w:lang w:eastAsia="zh-CN"/>
        </w:rPr>
        <w:t>本文推导涉及的连杆长度与舵机偏移量均以实测值为准，第</w:t>
      </w:r>
      <w:r>
        <w:rPr>
          <w:color w:val="333333"/>
        </w:rPr>
        <w:t xml:space="preserve"> 7 </w:t>
      </w:r>
      <w:r>
        <w:rPr>
          <w:rFonts w:ascii="宋体" w:eastAsia="宋体" w:hAnsi="宋体" w:cs="宋体" w:hint="eastAsia"/>
          <w:color w:val="333333"/>
          <w:lang w:eastAsia="zh-CN"/>
        </w:rPr>
        <w:t>节表格需在提交前依据实物测量结果填写完整。</w:t>
      </w:r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6" w:lineRule="auto" w:after="192"/>
      <w:ind w:firstLine="480"/>
    </w:pPr>
    <w:rPr>
      <w:rFonts w:ascii="宋体" w:hAnsi="宋体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192"/>
      <w:ind w:firstLine="0"/>
      <w:outlineLvl w:val="1"/>
    </w:pPr>
    <w:rPr>
      <w:rFonts w:ascii="黑体" w:hAnsi="黑体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92"/>
      <w:ind w:firstLine="0"/>
      <w:outlineLvl w:val="2"/>
    </w:pPr>
    <w:rPr>
      <w:rFonts w:ascii="黑体" w:hAnsi="黑体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